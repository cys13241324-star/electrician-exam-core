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  <w:rFonts w:ascii="Calibri" w:hAnsi="Calibri" w:cs="Calibri" w:eastAsia="맑은 고딕"/>
        </w:rPr>
        <w:t>전기기능사 필기 학습 사이트</w:t>
        <w:br/>
        <w:t>v2 / v3 기획 의도서</w:t>
      </w:r>
    </w:p>
    <w:p>
      <w:pPr>
        <w:jc w:val="center"/>
      </w:pPr>
      <w:r>
        <w:rPr>
          <w:color w:val="6B7280"/>
          <w:sz w:val="22"/>
          <w:rFonts w:ascii="Calibri" w:hAnsi="Calibri" w:cs="Calibri" w:eastAsia="맑은 고딕"/>
        </w:rPr>
        <w:t>왜 이 페이지를, 왜 이렇게 만들었나</w:t>
        <w:br/>
        <w:t>프로젝트: webpage-core · 2026-05-29</w:t>
      </w:r>
    </w:p>
    <w:p/>
    <w:p>
      <w:pPr>
        <w:pStyle w:val="Heading1"/>
      </w:pPr>
      <w:r>
        <w:rPr>
          <w:rFonts w:ascii="Calibri" w:hAnsi="Calibri" w:cs="Calibri" w:eastAsia="맑은 고딕"/>
        </w:rPr>
        <w:t>0. 이 문서를 쓴 이유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v2와 v3의 ‘무엇을 만들었는지’는 코드에 다 적혀 있어요. 그래서 이 문서는 한 단계 위에서, ‘왜 이 도구를 이런 형태로 만들었는지’, ‘사용자에게 무엇을 인식시키려고 이런 동선·카피·시각 요소를 골랐는지’를 정리한 기획 의도서입니다.</w:t>
      </w:r>
    </w:p>
    <w:p>
      <w:r>
        <w:rPr>
          <w:b w:val="0"/>
          <w:i/>
          <w:color w:val="6B7280"/>
          <w:sz w:val="22"/>
          <w:rFonts w:ascii="Calibri" w:hAnsi="Calibri" w:cs="Calibri" w:eastAsia="맑은 고딕"/>
        </w:rPr>
        <w:t>전기기능사 필기를 준비하는 사람은 대부분 두 가지 상태예요. ① 처음 보고 막막한 상태, ② 책으로 이론은 한 번 본 상태. v2는 ①을, v3는 ②를 정조준해 만들었어요.</w:t>
      </w:r>
    </w:p>
    <w:p>
      <w:pPr>
        <w:pStyle w:val="Heading1"/>
      </w:pPr>
      <w:r>
        <w:rPr>
          <w:rFonts w:ascii="Calibri" w:hAnsi="Calibri" w:cs="Calibri" w:eastAsia="맑은 고딕"/>
        </w:rPr>
        <w:t>1. 두 버전은 서로 다른 사용자를 노리고 있어요</w:t>
      </w:r>
    </w:p>
    <w:p>
      <w:pPr>
        <w:pStyle w:val="Heading2"/>
      </w:pPr>
      <w:r>
        <w:rPr>
          <w:rFonts w:ascii="Calibri" w:hAnsi="Calibri" w:cs="Calibri" w:eastAsia="맑은 고딕"/>
        </w:rPr>
        <w:t>1.1. v2 — 막막한 처음 보는 사람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“이거… 어디서부터 어떻게 시작해야 하지?”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v2가 노리는 사용자의 첫 마음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v2는 ‘무엇을 어떻게 해야 할지 모르는 사람’을 위해 만들었어요. 그래서 페이지가 손을 잡고 끌어가요. 5분 진단 → 약점 발견 → 도구 교차 보강 → 회차 반복으로 ‘합격까지 가는 길’ 자체를 4단계 스토리로 보여줍니다.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디자인 톤도 다르게 잡았어요: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다크 그라데이션 HERO + ‘기간 한정 100% 무료’ 뱃지로 첫인상에서 ‘여긴 좀 다르다’는 임팩트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STEP마다 수험생 1인칭 독백(“이건 자꾸 막혀…”)으로 ‘내 얘기를 알고 있네’ 공감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각 STEP에 mock UI(가짜 화면)를 미리 보여줘서 ‘이런 식으로 작동하는구나’ 신뢰</w:t>
      </w:r>
    </w:p>
    <w:p>
      <w:pPr>
        <w:pStyle w:val="Heading2"/>
      </w:pPr>
      <w:r>
        <w:rPr>
          <w:rFonts w:ascii="Calibri" w:hAnsi="Calibri" w:cs="Calibri" w:eastAsia="맑은 고딕"/>
        </w:rPr>
        <w:t>1.2. v3 — 독끝 책으로 이론을 본 사람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“이론은 책으로 봤어. 이제 점수만 어떻게 올리지?”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v3가 노리는 사용자의 첫 마음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v3는 ‘독끝 전기기능사 필기’ 책을 들고 온 사람을 위해 만들었어요. 이미 한 번 봤으니 이론을 처음부터 다시 외울 필요가 없어요. 그래서 v3는 손을 잡지 않고, ‘필요한 만큼만 골라 학습 → 기출로 마무리’ 두 갈래로 압축합니다.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톤도 정반대로: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화이트 미니멀 HERO — 책으로 학습 중인 사람에게 ‘여기는 차분한 도구 모음’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Y자 분기 SVG로 두 갈래임을 단번에 인식 (‘이론 / 점수’ 둘 중 하나만 골라도 됨)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Outro에 ‘이론 강의는 일부러 만들지 않았어요’ 명시 — 강의 없는 이유까지 미리 해소</w:t>
      </w:r>
    </w:p>
    <w:p>
      <w:pPr>
        <w:pStyle w:val="Heading1"/>
      </w:pPr>
      <w:r>
        <w:rPr>
          <w:rFonts w:ascii="Calibri" w:hAnsi="Calibri" w:cs="Calibri" w:eastAsia="맑은 고딕"/>
        </w:rPr>
        <w:t>2. 도구마다, 왜 이런 형태인가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같은 ‘전기기능사 학습 도구’라도 분량·길이·형식을 다르게 잡으면 사용자가 느끼는 부담과 기대가 완전히 달라져요. 도구별로 어떤 메시지를 의도했는지 정리합니다.</w:t>
      </w:r>
    </w:p>
    <w:p>
      <w:r>
        <w:rPr>
          <w:b/>
          <w:color w:val="1F2937"/>
          <w:sz w:val="23"/>
          <w:rFonts w:ascii="Calibri" w:hAnsi="Calibri" w:cs="Calibri" w:eastAsia="맑은 고딕"/>
        </w:rPr>
        <w:t>2.1. 5분 핵심 오디오북 — 왜 ‘5분’으로 잘랐나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원래 오디오북은 한 챕터 20~30분이 일반적이에요. 길어서 학습용보다 자기계발 콘텐츠에 가까워요.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전기기능사 수험생은 출퇴근·등하원·산책 같은 ‘이동 자투리’가 학습 가능한 시간이에요. 30분짜리는 한 번에 못 들어요.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그래서 한 챕터를 5분으로 압축. 핵심 키워드만 남기고 설명은 잘라냈어요.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v2/v3 모두 도구 카드의 메타에 ‘🎧 5분 × N챕터’를 박아 ‘짧은 단위’임을 카피보다 먼저 눈에 보이게 했어요.</w:t>
      </w:r>
    </w:p>
    <w:p>
      <w:pPr>
        <w:ind w:left="283"/>
      </w:pPr>
      <w:r>
        <w:rPr>
          <w:b/>
          <w:color w:val="059669"/>
          <w:sz w:val="21"/>
          <w:rFonts w:ascii="Calibri" w:hAnsi="Calibri" w:cs="Calibri" w:eastAsia="맑은 고딕"/>
        </w:rPr>
        <w:t>→ 인식시키려는 것: 오디오북 = 무겁고 긴 것 이라는 통념을 깨고 ‘버스 한 정거장이면 한 챕터’라는 가벼움.</w:t>
      </w:r>
    </w:p>
    <w:p/>
    <w:p>
      <w:r>
        <w:rPr>
          <w:b/>
          <w:color w:val="1F2937"/>
          <w:sz w:val="23"/>
          <w:rFonts w:ascii="Calibri" w:hAnsi="Calibri" w:cs="Calibri" w:eastAsia="맑은 고딕"/>
        </w:rPr>
        <w:t>2.2. 플립 암기카드 — 왜 ‘전체 카드’를 한 번에 보여주나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카드는 한 장당 1~2초면 넘어가요. 100장이라도 회독 자체는 5분이면 끝나요.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‘많은 양’을 봤을 때 보통 부담을 느끼지만, 카드는 형식 자체가 ‘넘기는 것’이라 양에 대한 인지부담이 낮아요.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그래서 과목별 카드 수를 그대로 노출(예: ‘🃏 96장 / 12챕터’)해도 위협적이지 않아요. 오히려 ‘이만큼이 들어있구나’ 안심 신호가 됩니다.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카드 페이지 진입 시 챕터 칩으로 좁힐 수 있게 한 것도 같은 맥락 — 부담을 느끼면 언제든 좁혀서 회독할 수 있다는 ‘조절감’.</w:t>
      </w:r>
    </w:p>
    <w:p>
      <w:pPr>
        <w:ind w:left="283"/>
      </w:pPr>
      <w:r>
        <w:rPr>
          <w:b/>
          <w:color w:val="059669"/>
          <w:sz w:val="21"/>
          <w:rFonts w:ascii="Calibri" w:hAnsi="Calibri" w:cs="Calibri" w:eastAsia="맑은 고딕"/>
        </w:rPr>
        <w:t>→ 인식시키려는 것: ‘양이 많다 = 부담스럽다’ 라는 통념을 깨고 ‘카드는 양이 많아도 금방 본다’는 인식.</w:t>
      </w:r>
    </w:p>
    <w:p/>
    <w:p>
      <w:r>
        <w:rPr>
          <w:b/>
          <w:color w:val="1F2937"/>
          <w:sz w:val="23"/>
          <w:rFonts w:ascii="Calibri" w:hAnsi="Calibri" w:cs="Calibri" w:eastAsia="맑은 고딕"/>
        </w:rPr>
        <w:t>2.3. 이론 시뮬레이터 — 왜 ‘조작’ 위주로 만들었나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공식 암기형 학습은 시험장에서 한 번이라도 형태가 바뀌면 무너져요(RLC 공진·3상·변압기 권수비 등).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값을 직접 움직여 그래프가 따라 변하는 걸 보면, 공식을 외우지 않아도 ‘아 이런 관계구나’ 손에 잡혀요.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v2/v3 모두 시뮬레이터 카드 카피를 ‘외우지 않아도 이해돼요’ / ‘단순 풀이가 아닌 직관적 체화’로 통일.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 메타에 ‘⚡ N개 시뮬’만 박아 양보다 ‘조작 가능하다’는 동사를 강조.</w:t>
      </w:r>
    </w:p>
    <w:p>
      <w:pPr>
        <w:ind w:left="283"/>
      </w:pPr>
      <w:r>
        <w:rPr>
          <w:b/>
          <w:color w:val="059669"/>
          <w:sz w:val="21"/>
          <w:rFonts w:ascii="Calibri" w:hAnsi="Calibri" w:cs="Calibri" w:eastAsia="맑은 고딕"/>
        </w:rPr>
        <w:t>→ 인식시키려는 것: 암기로 떠받치는 학습이 아니라 ‘체득해서 사라지지 않는 학습’이라는 신뢰.</w:t>
      </w:r>
    </w:p>
    <w:p/>
    <w:p>
      <w:r>
        <w:rPr>
          <w:b/>
          <w:color w:val="1F2937"/>
          <w:sz w:val="23"/>
          <w:rFonts w:ascii="Calibri" w:hAnsi="Calibri" w:cs="Calibri" w:eastAsia="맑은 고딕"/>
        </w:rPr>
        <w:t>2.4. CBT 모의고사 — 왜 ‘매일 1회’를 강조하나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수험생이 가장 자주 멘붕하는 지점은 ‘1회 풀고 점수가 안정인지 운인지 모르는 것’.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회차를 매일 1회로 권장하면 점수가 ‘안정 추이’로 보이기 시작해요. 합격선(60점) 위로 추세가 잡히는 게 핵심.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v2의 STEP 4 RepeatMock에 합격선(점선)과 점수 막대 추이를 그려넣은 것도 이 인식을 시각화한 거예요.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v3에선 ‘선택 학습’의 짝꿍으로 격상시켜, ‘마무리 학습’ 박스의 첫 카드로 배치.</w:t>
      </w:r>
    </w:p>
    <w:p>
      <w:pPr>
        <w:ind w:left="283"/>
      </w:pPr>
      <w:r>
        <w:rPr>
          <w:b/>
          <w:color w:val="059669"/>
          <w:sz w:val="21"/>
          <w:rFonts w:ascii="Calibri" w:hAnsi="Calibri" w:cs="Calibri" w:eastAsia="맑은 고딕"/>
        </w:rPr>
        <w:t>→ 인식시키려는 것: 합격은 ‘한 번 잘 푼 점수’가 아니라 ‘점수가 안정되는 것’이라는 관점 전환.</w:t>
      </w:r>
    </w:p>
    <w:p/>
    <w:p>
      <w:r>
        <w:rPr>
          <w:b/>
          <w:color w:val="1F2937"/>
          <w:sz w:val="23"/>
          <w:rFonts w:ascii="Calibri" w:hAnsi="Calibri" w:cs="Calibri" w:eastAsia="맑은 고딕"/>
        </w:rPr>
        <w:t>2.5. 기출 해설 강의 — 왜 ‘오답 연계’로만 노출하나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이론 강의를 풀로 제공하지 않은 건 의도예요 (메모리 정책: 이론 강의는 일부러 만들지 않음).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대신 기출 해설은 ‘막힌 그 문항 하나’에만 정확히 필요해요. CBT 오답과 연결된 시점에만 띄워요.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v3 메인 STEP B의 강의 카드 카피를 ‘CBT 연계’로 박은 것도, 강의 전체를 보러 가지 말라는 안내예요.</w:t>
      </w:r>
    </w:p>
    <w:p>
      <w:pPr>
        <w:ind w:left="283"/>
      </w:pPr>
      <w:r>
        <w:rPr>
          <w:b/>
          <w:color w:val="059669"/>
          <w:sz w:val="21"/>
          <w:rFonts w:ascii="Calibri" w:hAnsi="Calibri" w:cs="Calibri" w:eastAsia="맑은 고딕"/>
        </w:rPr>
        <w:t>→ 인식시키려는 것: 강의는 ‘많이 듣는 것’이 아니라 ‘막힌 순간에만 정확히 듣는 것’이라는 인식.</w:t>
      </w:r>
    </w:p>
    <w:p/>
    <w:p>
      <w:pPr>
        <w:pStyle w:val="Heading1"/>
      </w:pPr>
      <w:r>
        <w:rPr>
          <w:rFonts w:ascii="Calibri" w:hAnsi="Calibri" w:cs="Calibri" w:eastAsia="맑은 고딕"/>
        </w:rPr>
        <w:t>3. v2 메인 — 4단계 합격 시나리오는 왜 4단계인가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 메인은 단순 랜딩이 아니라 ‘합격까지 가는 길을 보여주는 지도’예요. 처음 본 사람도 이 페이지만 끝까지 스크롤하면 ‘아, 이 순서대로 하면 되는구나’가 머리에 그려지게 짰어요.</w:t>
      </w:r>
    </w:p>
    <w:p>
      <w:pPr>
        <w:pStyle w:val="Heading2"/>
      </w:pPr>
      <w:r>
        <w:rPr>
          <w:rFonts w:ascii="Calibri" w:hAnsi="Calibri" w:cs="Calibri" w:eastAsia="맑은 고딕"/>
        </w:rPr>
        <w:t>3.1. HERO — 왜 다크 그라데이션 + 무료 뱃지인가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다크 + 색감 강한 그라데이션 = ‘여긴 흔한 학습 사이트 아니다’ 첫인상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‘🎁 기간 한정 100% 무료’ 빨간 핑 애니메이션 = 가입 페이지 두려움 사전 차단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‘5분 진단 시작’ 큰 버튼이 1순위 CTA — 회원가입 없이 바로 풀 수 있다는 신호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‘일단 5분만 풀어보자, 손해는 없네’</w:t>
      </w:r>
    </w:p>
    <w:p>
      <w:pPr>
        <w:pStyle w:val="Heading2"/>
      </w:pPr>
      <w:r>
        <w:rPr>
          <w:rFonts w:ascii="Calibri" w:hAnsi="Calibri" w:cs="Calibri" w:eastAsia="맑은 고딕"/>
        </w:rPr>
        <w:t>3.2. 감정 곡선 (😵💡🛠🎯) — 왜 이모지 + 행동 한 줄 + 미세 애니메이션인가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‘진단·분석·보강·반복’ 같은 단어는 학원 광고 같아요. 거리감이 생겨요.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막막함 → 발견 → 체득 → 안정. 감정의 변화로 표현하면 ‘내 얘기다’ 가까워져요.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그런데 감정만 보여주면 추상적이에요. 그래서 각 단계마다 ‘어떻게 공부하면 되는지’ 한 줄을 짧게 박았어요 — 일단 5분만 풀기 / 약점 과목 찾기 / 도구 3겹 교차 / 매일 한 회씩.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감정(추상) ↔ 행동(구체)을 같은 카드에서 한 번에 보여주니, ‘아 그래서 뭘 하면 되지?’ 다음 의문이 그 자리에서 해소돼요.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그리고 4개 이모지가 0.25초 간격으로 살짝씩 떠다녀요(journey-float, 위아래 6px). 정적인 그림이 아니라 ‘이 여정이 살아 움직인다’는 미세한 신호 — 단계가 흘러간다는 인식을 시각적으로 보강해요.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애니메이션은 prefers-reduced-motion 사용자에겐 자동 해제 — 접근성도 같이 챙겼어요.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합격은 ‘감정이 옮겨가는 과정’이고, 단계마다 내가 할 일이 한 줄로 정해져 있다는 안심</w:t>
      </w:r>
    </w:p>
    <w:p>
      <w:pPr>
        <w:pStyle w:val="Heading2"/>
      </w:pPr>
      <w:r>
        <w:rPr>
          <w:rFonts w:ascii="Calibri" w:hAnsi="Calibri" w:cs="Calibri" w:eastAsia="맑은 고딕"/>
        </w:rPr>
        <w:t>3.3. STEP 1~4 + 1인칭 독백 — 왜 따옴표로 시작하나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“지금 풀면 몇 점이나 나올까…?”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1 진단의 인용구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“어디부터 손대야 할지 모르겠어…”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2 채움의 인용구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“이건 자꾸 막혀… 다른 방식으로 보면 보일까?”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3 보강의 인용구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“한 번 풀어선 모르겠어… 점수가 안정될 때까지.”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4 반복의 인용구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각 STEP 첫 줄에 수험생 본인이 했을 법한 혼잣말을 박았어요. 사용자가 페이지를 읽다 ‘맞아, 내가 이 생각 했어’ 멈추는 순간을 만드는 장치예요. 이 멈춤이 다음 단락 ‘우리가 이걸 해드릴게요’의 설득력을 높여요.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사이트는 내 마음을 안다’ 신뢰</w:t>
      </w:r>
    </w:p>
    <w:p>
      <w:pPr>
        <w:pStyle w:val="Heading2"/>
      </w:pPr>
      <w:r>
        <w:rPr>
          <w:rFonts w:ascii="Calibri" w:hAnsi="Calibri" w:cs="Calibri" w:eastAsia="맑은 고딕"/>
        </w:rPr>
        <w:t>3.4. mock UI 4종 — 왜 가짜 화면을 미리 보여주나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DiagnoseMock(샘플 문항·선택지·진행 3/10): 진단 도구가 어떻게 생겼는지 미리 안심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AnalysisMock(과목별 점수 막대 + 우선 보강 칩): 진단 결과가 어떻게 분석되는지 사전 신뢰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ReinforceMock(카드/오디오/시뮬 3겹 칸): ‘같은 토픽을 3가지 방식으로 본다’는 추상을 그림으로 인식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RepeatMock(점수 막대 추이 + 합격선 점선): 회차 반복의 효과를 점수 곡선으로 한 번에 보여줌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‘말로만 하는 사이트가 아니라, 진짜 이런 화면이 작동한다’ 구체성</w:t>
      </w:r>
    </w:p>
    <w:p>
      <w:pPr>
        <w:pStyle w:val="Heading2"/>
      </w:pPr>
      <w:r>
        <w:rPr>
          <w:rFonts w:ascii="Calibri" w:hAnsi="Calibri" w:cs="Calibri" w:eastAsia="맑은 고딕"/>
        </w:rPr>
        <w:t>3.5. StepConnector — 왜 단계 사이에 한 줄을 끼우나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“진단지에 빨간 줄이 보이기 시작했죠”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1→2 사이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“채웠는데도 자꾸 막히는 곳이 있죠”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2→3 사이</w:t>
      </w:r>
    </w:p>
    <w:p>
      <w:pPr>
        <w:ind w:left="567"/>
      </w:pPr>
      <w:r>
        <w:rPr>
          <w:i/>
          <w:color w:val="6B7280"/>
          <w:sz w:val="21"/>
          <w:rFonts w:ascii="Calibri" w:hAnsi="Calibri" w:cs="Calibri" w:eastAsia="맑은 고딕"/>
        </w:rPr>
        <w:t>“체득이 끝나면, 회차 반복으로 안정”</w:t>
      </w:r>
    </w:p>
    <w:p>
      <w:pPr>
        <w:ind w:left="567"/>
      </w:pPr>
      <w:r>
        <w:rPr>
          <w:color w:val="9CA3AF"/>
          <w:sz w:val="18"/>
          <w:rFonts w:ascii="Calibri" w:hAnsi="Calibri" w:cs="Calibri" w:eastAsia="맑은 고딕"/>
        </w:rPr>
        <w:t>— STEP 3→4 사이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STEP과 STEP 사이가 그냥 간격이면 사용자는 ‘끝났나?’ 멈춰요. 한 줄짜리 감정 연결구를 끼우면 흐름이 끊기지 않고 다음 단계로 자연스럽게 이어져요. 사실상 ‘읽는 호흡 디자인’이에요.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‘아직 다음이 있다, 끝까지 따라가야겠다’ 페이지 끝까지 끌고 가는 힘</w:t>
      </w:r>
    </w:p>
    <w:p>
      <w:pPr>
        <w:pStyle w:val="Heading2"/>
      </w:pPr>
      <w:r>
        <w:rPr>
          <w:rFonts w:ascii="Calibri" w:hAnsi="Calibri" w:cs="Calibri" w:eastAsia="맑은 고딕"/>
        </w:rPr>
        <w:t>3.6. 1주/2주/4주+ 커리큘럼 — 왜 3개인가, 그리고 왜 STEP 4 ‘뒤’로 옮겼나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사람마다 시험까지 남은 시간이 달라요. 한 가지 페이스만 보여주면 ‘난 못해’ 이탈해요.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1주(단기) — 시험이 코앞인 사람용. ‘급하게 와도 됨’ 신호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2주(추천 ★) — 가장 많은 페이스. BEST 배지로 첫 시선 유도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4주+ (여유 누적 🌱) — 처음부터 차근차근 가는 사람용. ‘서둘러야 한다’는 압박 제거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초기 버전엔 커리큘럼이 STEP 1 ‘앞’에 있었어요. 그런데 4단계가 뭔지도 모르는 상태에서 ‘1주/2주/4주’를 골라달라 하면 사용자는 ‘뭘 1주 안에 한다는 거지?’ 결정 못 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그래서 STEP 1~4를 다 본 뒤에 커리큘럼이 등장하도록 위치를 옮겼어요. ‘이게 4단계군요. 그럼 내 페이스는?’ 흐름이 자연스러워져요.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헤더 카피도 ‘원하는 학습 계획으로, 합격까지’(추상) → ‘4단계를 본 뒤, 내 페이스를 골라보세요’(흐름)로 바꿔서 STEP 시나리오와 명시적으로 연결.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‘4단계를 다 봤으니 이제 내 페이스만 정하면 된다’ 의사결정 순서가 자연스러움</w:t>
      </w:r>
    </w:p>
    <w:p>
      <w:pPr>
        <w:pStyle w:val="Heading2"/>
      </w:pPr>
      <w:r>
        <w:rPr>
          <w:rFonts w:ascii="Calibri" w:hAnsi="Calibri" w:cs="Calibri" w:eastAsia="맑은 고딕"/>
        </w:rPr>
        <w:t>3.7. 하단 ALL TOOLS 그리드 — 왜 굳이 또 노출하나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STEP 시나리오를 다 따라가지 않고 ‘그냥 도구만 보고 싶은’ 사람도 있어요. 그 사람이 페이지 끝까지 스크롤했는데 진입점이 없으면 이탈해요. 5개 도구를 작게라도 마지막에 한 번 더 깔아두는 건 ‘서사 따라가지 않아도 들어갈 길은 있다’는 백업 동선이에요.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‘여긴 강제하지 않는다, 내가 선택할 수 있다’ 자율감</w:t>
      </w:r>
    </w:p>
    <w:p>
      <w:pPr>
        <w:pStyle w:val="Heading1"/>
      </w:pPr>
      <w:r>
        <w:rPr>
          <w:rFonts w:ascii="Calibri" w:hAnsi="Calibri" w:cs="Calibri" w:eastAsia="맑은 고딕"/>
        </w:rPr>
        <w:t>4. v3 메인 — 왜 4단계를 2단계로 압축했나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v3는 책 학습자를 위한 페이지라, 이미 ‘이론은 봤다’는 전제가 깔려요. 그 사람에게 4단계 합격 시나리오는 길고 잔소리에 가까워요. 그래서 ‘선택(이론) / 마무리(점수)’ 두 갈래로 압축했어요.</w:t>
      </w:r>
    </w:p>
    <w:p>
      <w:pPr>
        <w:pStyle w:val="Heading2"/>
      </w:pPr>
      <w:r>
        <w:rPr>
          <w:rFonts w:ascii="Calibri" w:hAnsi="Calibri" w:cs="Calibri" w:eastAsia="맑은 고딕"/>
        </w:rPr>
        <w:t>4.1. 화이트 HERO + 단순 카피 — 왜 v2 같은 임팩트를 뺐나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책 사용자는 이미 학습 중이에요. 첫 화면이 시끄러우면 거부감이 생겨요.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‘최소한의 이론으로, 기출문제까지’ 한 줄로 이 사이트의 약속을 끝냈어요.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통계(🃏 카드 수 · 📚 챕터 · 🎯 3과목)만 작게. 양에 부담주지 않게.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‘차분한 도구 모음이구나, 부담 없네’</w:t>
      </w:r>
    </w:p>
    <w:p>
      <w:pPr>
        <w:pStyle w:val="Heading2"/>
      </w:pPr>
      <w:r>
        <w:rPr>
          <w:rFonts w:ascii="Calibri" w:hAnsi="Calibri" w:cs="Calibri" w:eastAsia="맑은 고딕"/>
        </w:rPr>
        <w:t>4.2. Y자 분기 SVG — 왜 그림으로 두 갈래를 보여주나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글로 ‘두 갈래입니다’ 라고 하면 안 읽혀요. 그림은 한 번에 들어와요.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왼쪽 보라 = 선택 학습, 오른쪽 빨강 = 마무리 학습. 색깔로 다른 영역임을 즉시 분리.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사용자는 그림을 본 순간 ‘둘 중 하나만 골라도 되는구나’ 자유를 느껴요.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‘다 안 해도 된다, 골라도 된다’는 진입장벽 해소</w:t>
      </w:r>
    </w:p>
    <w:p>
      <w:pPr>
        <w:pStyle w:val="Heading2"/>
      </w:pPr>
      <w:r>
        <w:rPr>
          <w:rFonts w:ascii="Calibri" w:hAnsi="Calibri" w:cs="Calibri" w:eastAsia="맑은 고딕"/>
        </w:rPr>
        <w:t>4.3. STEP A 선택 학습 (TheorySection) — 왜 탭으로 묶었나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‘과목 → 도구’ 의 2단계 선택을 페이지 이동 없이 한 박스에서 끝내려고 탭 UI를 썼어요.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사용자가 ‘전기이론 탭’을 누르면 그 자리에서 카드/오디오/시뮬 3개 링크가 갱신돼요.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 카드 카피도 ‘카드 학습 → / 오디오 듣기 → / 시뮬 열기 →’ 동사로 통일해 행동 유도.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‘여기서 한 번에 고르면 되는구나’ 선택 피로 감소</w:t>
      </w:r>
    </w:p>
    <w:p>
      <w:pPr>
        <w:pStyle w:val="Heading2"/>
      </w:pPr>
      <w:r>
        <w:rPr>
          <w:rFonts w:ascii="Calibri" w:hAnsi="Calibri" w:cs="Calibri" w:eastAsia="맑은 고딕"/>
        </w:rPr>
        <w:t>4.4. STEP B 마무리 학습 (CBT + 강의 2장) — 왜 두 개만 박았나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이론 학습은 자유롭게(STEP A), 마무리는 정해진 길로(STEP B). 자유와 규율의 분리.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CBT = 점수 안정, 강의 = 오답 해소. 두 개로 합격이 완성된다는 단순 메시지.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FinishCard의 메타에 ‘전 기능 / CBT 연계’를 박아 둘의 관계까지 한 줄로 설명.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‘마무리는 이 두 개면 끝이구나’ 명확한 종착점</w:t>
      </w:r>
    </w:p>
    <w:p>
      <w:pPr>
        <w:pStyle w:val="Heading2"/>
      </w:pPr>
      <w:r>
        <w:rPr>
          <w:rFonts w:ascii="Calibri" w:hAnsi="Calibri" w:cs="Calibri" w:eastAsia="맑은 고딕"/>
        </w:rPr>
        <w:t>4.5. 학습 현황 (/v3/progress) — 왜 별도 페이지를 팠나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책 학습자는 ‘어디까지 했지?’ 가 가장 자주 드는 질문이에요. 메인에 섞으면 묻혀요.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도구별(카드/오디오/시뮬) × 과목별 진행률을 한 화면에 깔아 자기 진도를 시각적으로 봐요.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CBT는 ‘별도 페이지에서’ 안내 박스만 둠 — 진도 추적은 분리해야 메인이 안 무거워져요.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현재 getDone() 은 0 고정. 추후 localStorage 연동 자리만 미리 깔아둔 거예요.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‘내가 어디까지 왔는지 한눈에’ 자기 객관화</w:t>
      </w:r>
    </w:p>
    <w:p>
      <w:pPr>
        <w:pStyle w:val="Heading2"/>
      </w:pPr>
      <w:r>
        <w:rPr>
          <w:rFonts w:ascii="Calibri" w:hAnsi="Calibri" w:cs="Calibri" w:eastAsia="맑은 고딕"/>
        </w:rPr>
        <w:t>4.6. 커리큘럼 2종 (2주/4주) — 왜 1주를 뺐나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v3 사용자는 책으로 이론을 본 사람. 시간이 ‘없어서 1주 단기’를 골라야 하는 사람은 드물어요.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1주 옵션을 두면 오히려 ‘이 사이트는 단기 합격 약장사’ 인상을 줘요. 톤을 망쳐요.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2주 추천 ★ / 4주 여유 누적 🌱 두 개만으로 ‘차분한 학습’ 톤 유지.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‘여긴 무리한 단기 합격 강요 안 한다, 페이스 있는 학습이다’</w:t>
      </w:r>
    </w:p>
    <w:p>
      <w:pPr>
        <w:pStyle w:val="Heading2"/>
      </w:pPr>
      <w:r>
        <w:rPr>
          <w:rFonts w:ascii="Calibri" w:hAnsi="Calibri" w:cs="Calibri" w:eastAsia="맑은 고딕"/>
        </w:rPr>
        <w:t>4.7. Outro ‘이론 강의는 일부러 만들지 않았어요’ — 왜 굳이 명시하나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강의 없는 사이트라는 게 사용자에겐 ‘부족한 거 아닌가?’ 의심이 생겨요.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Outro에서 한 문장으로 ‘일부러 안 만든 거다, 도구 셋이면 충분하다’ 미리 차단.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이건 메모리에 저장된 핵심 포지셔닝(강의 없이 카드·CBT·오디오·시뮬만으로 합격 노림)을 사용자에게도 그대로 전달하는 장치.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‘없는 게 아니라 빠진 거다’의 차이를 분명히 인지</w:t>
      </w:r>
    </w:p>
    <w:p>
      <w:pPr>
        <w:pStyle w:val="Heading1"/>
      </w:pPr>
      <w:r>
        <w:rPr>
          <w:rFonts w:ascii="Calibri" w:hAnsi="Calibri" w:cs="Calibri" w:eastAsia="맑은 고딕"/>
        </w:rPr>
        <w:t>5. 보조 페이지들도 이유가 있어요</w:t>
      </w:r>
    </w:p>
    <w:p>
      <w:pPr>
        <w:pStyle w:val="Heading2"/>
      </w:pPr>
      <w:r>
        <w:rPr>
          <w:rFonts w:ascii="Calibri" w:hAnsi="Calibri" w:cs="Calibri" w:eastAsia="맑은 고딕"/>
        </w:rPr>
        <w:t>5.1. /today (오늘의 학습) — 왜 D-Day와 ‘🔥 누적 일’을 박았나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‘오늘의 목표 · D-23’ → 시험일 카운트다운으로 일일 동기 부여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‘누적 12일 · 🔥’ → 연속 출석 게이미피케이션, 끊지 않으려는 심리 활용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추천 3카드(이어서/약점/새로) → ‘어디부터 손대도 OK’ 결정 마비 방지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마지막에 ‘오늘 10분이 모이면, 시험장에서 만나요’ 부담을 작은 단위로 해체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‘오늘 한 가지만 골라도 진도가 쌓인다’</w:t>
      </w:r>
    </w:p>
    <w:p>
      <w:pPr>
        <w:pStyle w:val="Heading2"/>
      </w:pPr>
      <w:r>
        <w:rPr>
          <w:rFonts w:ascii="Calibri" w:hAnsi="Calibri" w:cs="Calibri" w:eastAsia="맑은 고딕"/>
        </w:rPr>
        <w:t>5.2. /subjects (과목 선택) — 왜 진단 점수 mock을 띄우나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사용자 진단 데이터가 아직 없을 때도 ‘이런 식으로 분석된다’ 미리 보여줘야 신뢰가 생겨요.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예상 점수 58점 + 과목별 막대 + Weak Spot 라벨(‘교류 회로 · RLC’) → ‘약점도 정확히 찍힌다’ 신호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과목 카드의 ‘진단 결과: 72점’ 칩 → 진단 → 과목 선택 흐름을 한 화면에서 연상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‘내 약점이 이런 식으로 짚힌다, 막연하지 않다’</w:t>
      </w:r>
    </w:p>
    <w:p>
      <w:pPr>
        <w:pStyle w:val="Heading2"/>
      </w:pPr>
      <w:r>
        <w:rPr>
          <w:rFonts w:ascii="Calibri" w:hAnsi="Calibri" w:cs="Calibri" w:eastAsia="맑은 고딕"/>
        </w:rPr>
        <w:t>5.3. /[subject] (과목 허브) — 왜 3도구를 병렬로 깔았나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도구를 순서 강제하면(‘카드 먼저 → 오디오 → 시뮬’) 사용자가 거부감을 느껴요.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세 카드를 같은 크기로 병렬 배치 = ‘이 중에 손 가는 거 골라요’ 자율감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 카드 메타에 ‘🃏 96장 / 12챕터’ 같은 양감을 박아, 들어가기 전에 부담 정도를 미리 가늠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EXTRA 섹션(CBT + 강의)을 본문 아래로 분리 = ‘과목 학습 ≠ 시험 대비’ 영역 분리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‘여긴 강요하지 않는다, 내 기분대로 골라도 된다’</w:t>
      </w:r>
    </w:p>
    <w:p>
      <w:pPr>
        <w:pStyle w:val="Heading2"/>
      </w:pPr>
      <w:r>
        <w:rPr>
          <w:rFonts w:ascii="Calibri" w:hAnsi="Calibri" w:cs="Calibri" w:eastAsia="맑은 고딕"/>
        </w:rPr>
        <w:t>5.4. /[subject]/cards (카드 학습) — 왜 챕터 칩을 항상 위에 두나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처음 들어왔을 때 ‘96장이 한꺼번에’ 보이면 부담스러워 보일 수 있어요.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위쪽 챕터 칩으로 ‘좁힐 수 있다’는 것을 즉시 인식시키면, 양이 많아도 안 무서워져요.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topSlot에 ‘← {과목} 허브 / 학습 허브’ 빠른 네비 → 카드 학습 중 언제든 후퇴 가능, 폐쇄감 제거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‘여기서 나가는 길은 항상 위에 있다’ 안심</w:t>
      </w:r>
    </w:p>
    <w:p>
      <w:pPr>
        <w:pStyle w:val="Heading2"/>
      </w:pPr>
      <w:r>
        <w:rPr>
          <w:rFonts w:ascii="Calibri" w:hAnsi="Calibri" w:cs="Calibri" w:eastAsia="맑은 고딕"/>
        </w:rPr>
        <w:t>5.5. /v3/progress — 왜 도구별로 묶었나 (과목별이 아니라)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‘전기이론 진도’ 식으로 과목별로 묶으면, 한 과목 안에서 도구 셋이 섞여 헷갈려요.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도구별 블록(카드 1개 / 오디오 1개 / 시뮬 1개) 안에서 과목 3줄로 깔면, 사용자 머릿속 분류와 일치해요.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‘플립카드만 빠르게 채우자’ 같은 도구 단위 학습 전략을 그대로 받아주는 구조.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‘도구별로 어디까지 했는지 명확하다’ — 사용자가 가진 학습 단위 그대로</w:t>
      </w:r>
    </w:p>
    <w:p>
      <w:pPr>
        <w:pStyle w:val="Heading1"/>
      </w:pPr>
      <w:r>
        <w:rPr>
          <w:rFonts w:ascii="Calibri" w:hAnsi="Calibri" w:cs="Calibri" w:eastAsia="맑은 고딕"/>
        </w:rPr>
        <w:t>6. 작은 결정들도 모두 의도가 있어요</w:t>
      </w:r>
    </w:p>
    <w:p>
      <w:pPr>
        <w:pStyle w:val="Heading2"/>
      </w:pPr>
      <w:r>
        <w:rPr>
          <w:rFonts w:ascii="Calibri" w:hAnsi="Calibri" w:cs="Calibri" w:eastAsia="맑은 고딕"/>
        </w:rPr>
        <w:t>6.1. 첫 방문 무료 모달 — 왜 1회만 노출하나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‘기간 한정 100% 무료’를 매번 띄우면 광고처럼 느껴져요. localStorage로 1회만.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사용자가 ‘이 안내는 한 번만 표시돼요’ 문구를 읽고 ‘조심성 있다’ 느끼게.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v2/v3 키를 분리(v2:…, v3:…) → 두 버전에서 각각 한 번씩만 보임. 한 쪽에서 닫아도 다른 쪽에선 다시.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사이트는 광고에 인색하다’ 청결감</w:t>
      </w:r>
    </w:p>
    <w:p>
      <w:pPr>
        <w:pStyle w:val="Heading2"/>
      </w:pPr>
      <w:r>
        <w:rPr>
          <w:rFonts w:ascii="Calibri" w:hAnsi="Calibri" w:cs="Calibri" w:eastAsia="맑은 고딕"/>
        </w:rPr>
        <w:t>6.2. 이모지 사용 — 왜 단계마다 다르게 쓰나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🩺 진단 / 🧩 채움 / 🛠 보강 / 🔄 반복 — 각 STEP의 행위를 이모지 하나로 압축해요.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‘😵💡🛠🎯’ 감정 곡선 이모지 → 텍스트로 길게 쓰면 안 읽힐 감정을 4글자로 표현.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이모지는 ‘학습 사이트가 딱딱하지 않다’는 톤 시그널이기도 해요.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사이트 톤은 무겁지 않다, 가볍게 들어가도 된다’</w:t>
      </w:r>
    </w:p>
    <w:p>
      <w:pPr>
        <w:pStyle w:val="Heading2"/>
      </w:pPr>
      <w:r>
        <w:rPr>
          <w:rFonts w:ascii="Calibri" w:hAnsi="Calibri" w:cs="Calibri" w:eastAsia="맑은 고딕"/>
        </w:rPr>
        <w:t>6.3. ‘5분 × N챕터’ 같은 메타 칩 — 왜 카드 위에 박나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사용자는 도구 카드에 들어가기 전, ‘이거 얼마나 걸리지?’를 먼저 가늠해요.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‘🎧 5분 × 12챕터’를 박으면 ‘한 챕터 5분’이라는 단위 시간이 행동 결정의 기준이 돼요.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‘🃏 96장 / 12챕터’도 같은 원리 — 양감을 미리 보여줘 ‘들어갈까’ 망설임을 줄여요.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도구는 N분이면 한 단위가 끝난다’ 행동 단위 시간 인식</w:t>
      </w:r>
    </w:p>
    <w:p>
      <w:pPr>
        <w:pStyle w:val="Heading2"/>
      </w:pPr>
      <w:r>
        <w:rPr>
          <w:rFonts w:ascii="Calibri" w:hAnsi="Calibri" w:cs="Calibri" w:eastAsia="맑은 고딕"/>
        </w:rPr>
        <w:t>6.4. 그라데이션 색 — 왜 도구마다 다르게 잡았나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🃏 카드 = amber/orange/rose (따뜻한 회독 톤)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🎧 오디오 = rose/pink/fuchsia (감성적인 듣기 톤)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⚡ 시뮬 = sky/blue/indigo (이성적인 조작 톤)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📝 CBT = indigo/blue/sky (실전 차분 톤)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🎬 강의 = emerald/teal/cyan (해소·안정 톤)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도구마다 색을 다르게 잡은 건, 사용자가 페이지를 다시 방문했을 때 ‘아 그 빨강 카드는 카드 학습이었지’ 처럼 색만 보고 도구를 떠올리게 만들기 위해서예요. 색이 도구의 기억 단서가 돼요.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색은 이 도구다’ 빠른 재인지</w:t>
      </w:r>
    </w:p>
    <w:p>
      <w:pPr>
        <w:pStyle w:val="Heading2"/>
      </w:pPr>
      <w:r>
        <w:rPr>
          <w:rFonts w:ascii="Calibri" w:hAnsi="Calibri" w:cs="Calibri" w:eastAsia="맑은 고딕"/>
        </w:rPr>
        <w:t>6.5. ‘← 합격 시나리오로’ breadcrumb — 왜 ‘← 뒤로’가 아닌가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‘← 뒤로’는 브라우저 버튼과 겹쳐서 의미가 없어요.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‘← 합격 시나리오로’ / ‘← 독끝 필기로’ 처럼 ‘어디로 돌아가는지’ 명시하면, 사용자가 사이트 구조를 한 번 더 인식해요.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각 페이지 상단에 같은 패턴으로 반복되는 게 핵심 — 일관성 자체가 신뢰의 신호.</w:t>
      </w:r>
    </w:p>
    <w:p>
      <w:r>
        <w:rPr>
          <w:b/>
          <w:i w:val="0"/>
          <w:color w:val="059669"/>
          <w:sz w:val="22"/>
          <w:rFonts w:ascii="Calibri" w:hAnsi="Calibri" w:cs="Calibri" w:eastAsia="맑은 고딕"/>
        </w:rPr>
        <w:t>→ 노린 인식: ‘이 사이트는 항상 큰 그림으로 돌아갈 수 있다’ 구조감</w:t>
      </w:r>
    </w:p>
    <w:p>
      <w:pPr>
        <w:pStyle w:val="Heading1"/>
      </w:pPr>
      <w:r>
        <w:rPr>
          <w:rFonts w:ascii="Calibri" w:hAnsi="Calibri" w:cs="Calibri" w:eastAsia="맑은 고딕"/>
        </w:rPr>
        <w:t>7. 정리하자면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v2는 ‘처음 보고 막막한 사람’에게 합격까지 가는 길을 4단계 스토리로 보여주는 페이지예요. 감정 곡선·1인칭 독백·mock UI·StepConnector·커리큘럼 3종 모두 ‘읽다가 멈추는 곳마다 공감과 안내가 있다’는 인식을 심으려는 장치들이에요.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v3는 ‘책으로 이론을 본 사람’에게 ‘선택 / 마무리’ 두 갈래만 보여주는 차분한 도구 모음이에요. Y자 분기·TheorySection 탭·진행률 페이지·‘이론 강의 안 만든 이유’ 명시 모두 ‘여긴 강요 없는 도구다’ 인식을 만들기 위한 장치들이에요.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도구 단위에서는 일관된 원칙이 있어요. ‘짧고 자주’(오디오 5분, CBT 매일 1회), ‘양감을 정직하게 노출’(카드 96장 그대로), ‘조작으로 체득’(시뮬), ‘막힐 때만 해설’(강의 오답 연계). 이 원칙들이 v2와 v3에 공통으로 깔려 있고, 두 버전은 그 위에 다른 옷을 입힌 거예요.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Calibri" w:hAnsi="Calibri" w:cs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