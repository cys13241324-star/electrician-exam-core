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2937"/>
          <w:sz w:val="44"/>
          <w:rFonts w:ascii="Calibri" w:hAnsi="Calibri" w:cs="Calibri" w:eastAsia="맑은 고딕"/>
        </w:rPr>
        <w:t>전기기능사 필기 학습 사이트</w:t>
        <w:br/>
        <w:t xml:space="preserve"> v2 / v3 구조 설명서</w:t>
      </w:r>
    </w:p>
    <w:p>
      <w:pPr>
        <w:jc w:val="center"/>
      </w:pPr>
      <w:r>
        <w:rPr>
          <w:color w:val="6B7280"/>
          <w:sz w:val="22"/>
          <w:rFonts w:ascii="Calibri" w:hAnsi="Calibri" w:cs="Calibri" w:eastAsia="맑은 고딕"/>
        </w:rPr>
        <w:t>프로젝트: webpage-core (Next.js)</w:t>
        <w:br/>
        <w:t>작성일: 2026-05-29</w:t>
      </w:r>
    </w:p>
    <w:p/>
    <w:p>
      <w:pPr>
        <w:pStyle w:val="Heading1"/>
      </w:pPr>
      <w:r>
        <w:rPr>
          <w:rFonts w:ascii="Calibri" w:hAnsi="Calibri" w:cs="Calibri" w:eastAsia="맑은 고딕"/>
        </w:rPr>
        <w:t>0. 한눈에 보는 요약</w:t>
      </w:r>
    </w:p>
    <w:p>
      <w:r>
        <w:rPr>
          <w:b w:val="0"/>
          <w:i w:val="0"/>
          <w:sz w:val="22"/>
          <w:rFonts w:ascii="Calibri" w:hAnsi="Calibri" w:cs="Calibri" w:eastAsia="맑은 고딕"/>
        </w:rPr>
        <w:t>v2와 v3는 모두 전기기능사 필기 학습 허브의 '대안 메인' 라우트입니다. 기본 메인(/)은 그대로 두고, 같은 콘텐츠(카드·CBT·오디오북·시뮬레이터·강의)를 다른 서사·다른 동선으로 재배치해 본 실험적 페이지군이에요.</w:t>
      </w:r>
    </w:p>
    <w:p>
      <w:r>
        <w:rPr>
          <w:b w:val="0"/>
          <w:i/>
          <w:color w:val="6B7280"/>
          <w:sz w:val="22"/>
          <w:rFonts w:ascii="Calibri" w:hAnsi="Calibri" w:cs="Calibri" w:eastAsia="맑은 고딕"/>
        </w:rPr>
        <w:t>두 버전 모두 라우트 구조는 거의 동일하지만, 사용자에게 보여주는 ‘학습 시나리오’의 톤과 단계 수가 다릅니다.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1"/>
                <w:rFonts w:ascii="Calibri" w:hAnsi="Calibri" w:cs="Calibri" w:eastAsia="맑은 고딕"/>
              </w:rPr>
              <w:t>항목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1"/>
                <w:rFonts w:ascii="Calibri" w:hAnsi="Calibri" w:cs="Calibri" w:eastAsia="맑은 고딕"/>
              </w:rPr>
              <w:t>v2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1"/>
                <w:rFonts w:ascii="Calibri" w:hAnsi="Calibri" w:cs="Calibri" w:eastAsia="맑은 고딕"/>
              </w:rPr>
              <w:t>v3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  <w:rFonts w:ascii="Calibri" w:hAnsi="Calibri" w:cs="Calibri" w:eastAsia="맑은 고딕"/>
              </w:rPr>
              <w:t>컨셉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  <w:rFonts w:ascii="Calibri" w:hAnsi="Calibri" w:cs="Calibri" w:eastAsia="맑은 고딕"/>
              </w:rPr>
              <w:t>5분 진단 → 4단계 합격 시나리오 (감정 곡선 기반)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  <w:rFonts w:ascii="Calibri" w:hAnsi="Calibri" w:cs="Calibri" w:eastAsia="맑은 고딕"/>
              </w:rPr>
              <w:t>이론(선택) + 마무리(필수) 두 갈래로 단순화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  <w:rFonts w:ascii="Calibri" w:hAnsi="Calibri" w:cs="Calibri" w:eastAsia="맑은 고딕"/>
              </w:rPr>
              <w:t>메인 페이지 톤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  <w:rFonts w:ascii="Calibri" w:hAnsi="Calibri" w:cs="Calibri" w:eastAsia="맑은 고딕"/>
              </w:rPr>
              <w:t>히어로 다크 그라데이션 · 화려·서사적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  <w:rFonts w:ascii="Calibri" w:hAnsi="Calibri" w:cs="Calibri" w:eastAsia="맑은 고딕"/>
              </w:rPr>
              <w:t>화이트 베이스 · 미니멀 · 안내적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  <w:rFonts w:ascii="Calibri" w:hAnsi="Calibri" w:cs="Calibri" w:eastAsia="맑은 고딕"/>
              </w:rPr>
              <w:t>커리큘럼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  <w:rFonts w:ascii="Calibri" w:hAnsi="Calibri" w:cs="Calibri" w:eastAsia="맑은 고딕"/>
              </w:rPr>
              <w:t>1주 / 2주 / 4주+ (3개)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  <w:rFonts w:ascii="Calibri" w:hAnsi="Calibri" w:cs="Calibri" w:eastAsia="맑은 고딕"/>
              </w:rPr>
              <w:t>2주 / 4주 (2개)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  <w:rFonts w:ascii="Calibri" w:hAnsi="Calibri" w:cs="Calibri" w:eastAsia="맑은 고딕"/>
              </w:rPr>
              <w:t>진도 페이지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  <w:rFonts w:ascii="Calibri" w:hAnsi="Calibri" w:cs="Calibri" w:eastAsia="맑은 고딕"/>
              </w:rPr>
              <w:t>없음 (오늘의 학습만 존재)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  <w:rFonts w:ascii="Calibri" w:hAnsi="Calibri" w:cs="Calibri" w:eastAsia="맑은 고딕"/>
              </w:rPr>
              <w:t>/v3/progress 학습 현황 별도 페이지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  <w:rFonts w:ascii="Calibri" w:hAnsi="Calibri" w:cs="Calibri" w:eastAsia="맑은 고딕"/>
              </w:rPr>
              <w:t>선택 학습 컴포넌트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  <w:rFonts w:ascii="Calibri" w:hAnsi="Calibri" w:cs="Calibri" w:eastAsia="맑은 고딕"/>
              </w:rPr>
              <w:t>없음 (페이지 안에 인라인)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  <w:rFonts w:ascii="Calibri" w:hAnsi="Calibri" w:cs="Calibri" w:eastAsia="맑은 고딕"/>
              </w:rPr>
              <w:t>TheorySection 별도 클라이언트 컴포넌트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  <w:rFonts w:ascii="Calibri" w:hAnsi="Calibri" w:cs="Calibri" w:eastAsia="맑은 고딕"/>
              </w:rPr>
              <w:t>메모리 정책 반영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  <w:rFonts w:ascii="Calibri" w:hAnsi="Calibri" w:cs="Calibri" w:eastAsia="맑은 고딕"/>
              </w:rPr>
              <w:t>강의 중심 단어 일부 노출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  <w:rFonts w:ascii="Calibri" w:hAnsi="Calibri" w:cs="Calibri" w:eastAsia="맑은 고딕"/>
              </w:rPr>
              <w:t>‘이론 강의는 일부러 안 만들었다’ 명시</w:t>
            </w:r>
          </w:p>
        </w:tc>
      </w:tr>
    </w:tbl>
    <w:p>
      <w:pPr>
        <w:pStyle w:val="Heading1"/>
      </w:pPr>
      <w:r>
        <w:rPr>
          <w:rFonts w:ascii="Calibri" w:hAnsi="Calibri" w:cs="Calibri" w:eastAsia="맑은 고딕"/>
        </w:rPr>
        <w:t>1. 디렉터리 구조</w:t>
      </w:r>
    </w:p>
    <w:p>
      <w:pPr>
        <w:ind w:left="283"/>
      </w:pPr>
      <w:r>
        <w:rPr>
          <w:color w:val="333333"/>
          <w:sz w:val="19"/>
          <w:rFonts w:ascii="Consolas" w:hAnsi="Consolas" w:cs="Consolas" w:eastAsia="Consolas"/>
        </w:rPr>
        <w:t>src/</w:t>
        <w:br/>
        <w:t xml:space="preserve"> ├─ app/</w:t>
        <w:br/>
        <w:t xml:space="preserve"> │   ├─ v2/</w:t>
        <w:br/>
        <w:t xml:space="preserve"> │   │   ├─ page.tsx                 ← 메인 (4단계 합격 시나리오)</w:t>
        <w:br/>
        <w:t xml:space="preserve"> │   │   ├─ today/page.tsx           ← 오늘의 학습</w:t>
        <w:br/>
        <w:t xml:space="preserve"> │   │   ├─ subjects/page.tsx        ← 과목 선택</w:t>
        <w:br/>
        <w:t xml:space="preserve"> │   │   └─ [subject]/</w:t>
        <w:br/>
        <w:t xml:space="preserve"> │   │       ├─ page.tsx             ← 과목 허브 (3도구 + 보조)</w:t>
        <w:br/>
        <w:t xml:space="preserve"> │   │       └─ cards/page.tsx       ← 카드 학습</w:t>
        <w:br/>
        <w:t xml:space="preserve"> │   └─ v3/</w:t>
        <w:br/>
        <w:t xml:space="preserve"> │       ├─ page.tsx                 ← 메인 (이론 선택 + 마무리 양갈래)</w:t>
        <w:br/>
        <w:t xml:space="preserve"> │       ├─ today/page.tsx           ← 오늘의 학습</w:t>
        <w:br/>
        <w:t xml:space="preserve"> │       ├─ subjects/page.tsx        ← 과목 선택</w:t>
        <w:br/>
        <w:t xml:space="preserve"> │       ├─ progress/page.tsx        ← 학습 현황 (v3 신규)</w:t>
        <w:br/>
        <w:t xml:space="preserve"> │       └─ [subject]/</w:t>
        <w:br/>
        <w:t xml:space="preserve"> │           ├─ page.tsx             ← 과목 허브</w:t>
        <w:br/>
        <w:t xml:space="preserve"> │           └─ cards/page.tsx       ← 카드 학습</w:t>
        <w:br/>
        <w:t xml:space="preserve"> ├─ components/</w:t>
        <w:br/>
        <w:t xml:space="preserve"> │   ├─ v2/</w:t>
        <w:br/>
        <w:t xml:space="preserve"> │   │   ├─ RecommendCard.tsx        ← 오늘의 학습 추천 카드</w:t>
        <w:br/>
        <w:t xml:space="preserve"> │   │   └─ FreeLaunchModal.tsx      ← 무료 출시 안내 모달</w:t>
        <w:br/>
        <w:t xml:space="preserve"> │   └─ v3/</w:t>
        <w:br/>
        <w:t xml:space="preserve"> │       ├─ RecommendCard.tsx        ← 동일 디자인 (storage key만 v3)</w:t>
        <w:br/>
        <w:t xml:space="preserve"> │       ├─ FreeLaunchModal.tsx      ← 동일</w:t>
        <w:br/>
        <w:t xml:space="preserve"> │       └─ TheorySection.tsx        ← 선택 학습 탭 (v3 신규)</w:t>
        <w:br/>
        <w:t xml:space="preserve"> └─ lib/</w:t>
        <w:br/>
        <w:t xml:space="preserve">     ├─ v2/theme.ts                  ← 과목 테마 + 도구 링크</w:t>
        <w:br/>
        <w:t xml:space="preserve">     └─ v3/theme.ts                  ← 동일 구조 (현재 내용 동일)</w:t>
      </w:r>
    </w:p>
    <w:p>
      <w:pPr>
        <w:pStyle w:val="Heading1"/>
      </w:pPr>
      <w:r>
        <w:rPr>
          <w:rFonts w:ascii="Calibri" w:hAnsi="Calibri" w:cs="Calibri" w:eastAsia="맑은 고딕"/>
        </w:rPr>
        <w:t>2. v2 상세 구조</w:t>
      </w:r>
    </w:p>
    <w:p>
      <w:pPr>
        <w:pStyle w:val="Heading2"/>
      </w:pPr>
      <w:r>
        <w:rPr>
          <w:rFonts w:ascii="Calibri" w:hAnsi="Calibri" w:cs="Calibri" w:eastAsia="맑은 고딕"/>
        </w:rPr>
        <w:t>2.1. /v2 (메인)</w:t>
      </w:r>
    </w:p>
    <w:p>
      <w:r>
        <w:rPr>
          <w:b/>
          <w:i w:val="0"/>
          <w:sz w:val="22"/>
          <w:rFonts w:ascii="Calibri" w:hAnsi="Calibri" w:cs="Calibri" w:eastAsia="맑은 고딕"/>
        </w:rPr>
        <w:t>파일: src/app/v2/page.tsx</w:t>
      </w:r>
    </w:p>
    <w:p>
      <w:r>
        <w:rPr>
          <w:b w:val="0"/>
          <w:i w:val="0"/>
          <w:sz w:val="22"/>
          <w:rFonts w:ascii="Calibri" w:hAnsi="Calibri" w:cs="Calibri" w:eastAsia="맑은 고딕"/>
        </w:rPr>
        <w:t>핵심 컨셉: ‘5분 진단부터 합격까지’ — 감정 곡선과 4단계 합격 시나리오를 따라가는 서사형 랜딩.</w:t>
      </w:r>
    </w:p>
    <w:p>
      <w:r>
        <w:rPr>
          <w:b w:val="0"/>
          <w:i w:val="0"/>
          <w:sz w:val="22"/>
          <w:rFonts w:ascii="Calibri" w:hAnsi="Calibri" w:cs="Calibri" w:eastAsia="맑은 고딕"/>
        </w:rPr>
        <w:t>주요 섹션 흐름:</w:t>
      </w:r>
    </w:p>
    <w:p>
      <w:pPr>
        <w:pStyle w:val="ListBullet"/>
        <w:ind w:left="283"/>
      </w:pPr>
      <w:r>
        <w:rPr>
          <w:sz w:val="21"/>
          <w:rFonts w:ascii="Calibri" w:hAnsi="Calibri" w:cs="Calibri" w:eastAsia="맑은 고딕"/>
        </w:rPr>
        <w:t>HERO — 다크 그라데이션 + 기간 한정 무료 뱃지 + ‘지금 5분 진단 시작’ CTA</w:t>
      </w:r>
    </w:p>
    <w:p>
      <w:pPr>
        <w:pStyle w:val="ListBullet"/>
        <w:ind w:left="283"/>
      </w:pPr>
      <w:r>
        <w:rPr>
          <w:sz w:val="21"/>
          <w:rFonts w:ascii="Calibri" w:hAnsi="Calibri" w:cs="Calibri" w:eastAsia="맑은 고딕"/>
        </w:rPr>
        <w:t>Learning Journey — 4개 이모지(😵💡🛠🎯)로 감정 곡선 도입</w:t>
      </w:r>
    </w:p>
    <w:p>
      <w:pPr>
        <w:pStyle w:val="ListBullet"/>
        <w:ind w:left="283"/>
      </w:pPr>
      <w:r>
        <w:rPr>
          <w:sz w:val="21"/>
          <w:rFonts w:ascii="Calibri" w:hAnsi="Calibri" w:cs="Calibri" w:eastAsia="맑은 고딕"/>
        </w:rPr>
        <w:t>HOW TO USE — 커리큘럼 3종(1주/2주/4주+) 카드</w:t>
      </w:r>
    </w:p>
    <w:p>
      <w:pPr>
        <w:pStyle w:val="ListBullet"/>
        <w:ind w:left="283"/>
      </w:pPr>
      <w:r>
        <w:rPr>
          <w:sz w:val="21"/>
          <w:rFonts w:ascii="Calibri" w:hAnsi="Calibri" w:cs="Calibri" w:eastAsia="맑은 고딕"/>
        </w:rPr>
        <w:t>STEP 1 진단 → DiagnoseMock (CBT 풀이 mock UI)</w:t>
      </w:r>
    </w:p>
    <w:p>
      <w:pPr>
        <w:pStyle w:val="ListBullet"/>
        <w:ind w:left="283"/>
      </w:pPr>
      <w:r>
        <w:rPr>
          <w:sz w:val="21"/>
          <w:rFonts w:ascii="Calibri" w:hAnsi="Calibri" w:cs="Calibri" w:eastAsia="맑은 고딕"/>
        </w:rPr>
        <w:t>StepConnector(중간 연결구) — 감정 한 줄로 다음 단계 연결</w:t>
      </w:r>
    </w:p>
    <w:p>
      <w:pPr>
        <w:pStyle w:val="ListBullet"/>
        <w:ind w:left="283"/>
      </w:pPr>
      <w:r>
        <w:rPr>
          <w:sz w:val="21"/>
          <w:rFonts w:ascii="Calibri" w:hAnsi="Calibri" w:cs="Calibri" w:eastAsia="맑은 고딕"/>
        </w:rPr>
        <w:t>STEP 2 채움 → AnalysisMock (과목별 점수 막대그래프)</w:t>
      </w:r>
    </w:p>
    <w:p>
      <w:pPr>
        <w:pStyle w:val="ListBullet"/>
        <w:ind w:left="283"/>
      </w:pPr>
      <w:r>
        <w:rPr>
          <w:sz w:val="21"/>
          <w:rFonts w:ascii="Calibri" w:hAnsi="Calibri" w:cs="Calibri" w:eastAsia="맑은 고딕"/>
        </w:rPr>
        <w:t>STEP 3 보강 → ReinforceMock (카드·오디오·시뮬 3겹 보강)</w:t>
      </w:r>
    </w:p>
    <w:p>
      <w:pPr>
        <w:pStyle w:val="ListBullet"/>
        <w:ind w:left="283"/>
      </w:pPr>
      <w:r>
        <w:rPr>
          <w:sz w:val="21"/>
          <w:rFonts w:ascii="Calibri" w:hAnsi="Calibri" w:cs="Calibri" w:eastAsia="맑은 고딕"/>
        </w:rPr>
        <w:t>STEP 4 반복 → RepeatMock (회차 점수 추이 + 합격선 라인)</w:t>
      </w:r>
    </w:p>
    <w:p>
      <w:pPr>
        <w:pStyle w:val="ListBullet"/>
        <w:ind w:left="283"/>
      </w:pPr>
      <w:r>
        <w:rPr>
          <w:sz w:val="21"/>
          <w:rFonts w:ascii="Calibri" w:hAnsi="Calibri" w:cs="Calibri" w:eastAsia="맑은 고딕"/>
        </w:rPr>
        <w:t>‘그리고, 매일’ Outro → /v2/today CTA</w:t>
      </w:r>
    </w:p>
    <w:p>
      <w:pPr>
        <w:pStyle w:val="ListBullet"/>
        <w:ind w:left="283"/>
      </w:pPr>
      <w:r>
        <w:rPr>
          <w:sz w:val="21"/>
          <w:rFonts w:ascii="Calibri" w:hAnsi="Calibri" w:cs="Calibri" w:eastAsia="맑은 고딕"/>
        </w:rPr>
        <w:t>최종 CTA + 하단 ALL TOOLS 도구 링크 그리드 (TOOL_LINKS 사용)</w:t>
      </w:r>
    </w:p>
    <w:p>
      <w:r>
        <w:rPr>
          <w:b/>
          <w:i w:val="0"/>
          <w:sz w:val="22"/>
          <w:rFonts w:ascii="Calibri" w:hAnsi="Calibri" w:cs="Calibri" w:eastAsia="맑은 고딕"/>
        </w:rPr>
        <w:t>내부 컴포넌트:</w:t>
      </w:r>
    </w:p>
    <w:p>
      <w:pPr>
        <w:pStyle w:val="ListBullet"/>
        <w:ind w:left="283"/>
      </w:pPr>
      <w:r>
        <w:rPr>
          <w:sz w:val="21"/>
          <w:rFonts w:ascii="Calibri" w:hAnsi="Calibri" w:cs="Calibri" w:eastAsia="맑은 고딕"/>
        </w:rPr>
        <w:t>Stat, StepBlock, StepConnector, CurriculumCard — 페이지 내부 함수형</w:t>
      </w:r>
    </w:p>
    <w:p>
      <w:pPr>
        <w:pStyle w:val="ListBullet"/>
        <w:ind w:left="283"/>
      </w:pPr>
      <w:r>
        <w:rPr>
          <w:sz w:val="21"/>
          <w:rFonts w:ascii="Calibri" w:hAnsi="Calibri" w:cs="Calibri" w:eastAsia="맑은 고딕"/>
        </w:rPr>
        <w:t>DiagnoseMock / AnalysisMock / ReinforceMock / RepeatMock — 4개 mock UI</w:t>
      </w:r>
    </w:p>
    <w:p>
      <w:pPr>
        <w:pStyle w:val="Heading2"/>
      </w:pPr>
      <w:r>
        <w:rPr>
          <w:rFonts w:ascii="Calibri" w:hAnsi="Calibri" w:cs="Calibri" w:eastAsia="맑은 고딕"/>
        </w:rPr>
        <w:t>2.2. /v2/today</w:t>
      </w:r>
    </w:p>
    <w:p>
      <w:r>
        <w:rPr>
          <w:b/>
          <w:i w:val="0"/>
          <w:sz w:val="22"/>
          <w:rFonts w:ascii="Calibri" w:hAnsi="Calibri" w:cs="Calibri" w:eastAsia="맑은 고딕"/>
        </w:rPr>
        <w:t>파일: src/app/v2/today/page.tsx</w:t>
      </w:r>
    </w:p>
    <w:p>
      <w:r>
        <w:rPr>
          <w:b w:val="0"/>
          <w:i w:val="0"/>
          <w:sz w:val="22"/>
          <w:rFonts w:ascii="Calibri" w:hAnsi="Calibri" w:cs="Calibri" w:eastAsia="맑은 고딕"/>
        </w:rPr>
        <w:t>‘여기서부터는 매일의 누적’ 톤. 추천 3카드(이어서 학습 · 약점 보강 · 새로 시작)와 오늘의 목표 위젯, D-23 카운트다운, 누적일 표시.</w:t>
      </w:r>
    </w:p>
    <w:p>
      <w:r>
        <w:rPr>
          <w:b w:val="0"/>
          <w:i w:val="0"/>
          <w:sz w:val="22"/>
          <w:rFonts w:ascii="Calibri" w:hAnsi="Calibri" w:cs="Calibri" w:eastAsia="맑은 고딕"/>
        </w:rPr>
        <w:t>RecommendCard 컴포넌트를 사용해 3개 카드를 렌더링하며, 모두 /v2/{과목}/cards 로 연결.</w:t>
      </w:r>
    </w:p>
    <w:p>
      <w:pPr>
        <w:pStyle w:val="Heading2"/>
      </w:pPr>
      <w:r>
        <w:rPr>
          <w:rFonts w:ascii="Calibri" w:hAnsi="Calibri" w:cs="Calibri" w:eastAsia="맑은 고딕"/>
        </w:rPr>
        <w:t>2.3. /v2/subjects</w:t>
      </w:r>
    </w:p>
    <w:p>
      <w:r>
        <w:rPr>
          <w:b/>
          <w:i w:val="0"/>
          <w:sz w:val="22"/>
          <w:rFonts w:ascii="Calibri" w:hAnsi="Calibri" w:cs="Calibri" w:eastAsia="맑은 고딕"/>
        </w:rPr>
        <w:t>파일: src/app/v2/subjects/page.tsx</w:t>
      </w:r>
    </w:p>
    <w:p>
      <w:r>
        <w:rPr>
          <w:b w:val="0"/>
          <w:i w:val="0"/>
          <w:sz w:val="22"/>
          <w:rFonts w:ascii="Calibri" w:hAnsi="Calibri" w:cs="Calibri" w:eastAsia="맑은 고딕"/>
        </w:rPr>
        <w:t>STEP 02 ‘내 과목’ 페이지. 진단 결과 mock(58점)을 보여주고 ALL_SUBJECTS 3개 과목(전기이론·전기기기·전기설비) 카드를 노출.</w:t>
      </w:r>
    </w:p>
    <w:p>
      <w:r>
        <w:rPr>
          <w:b w:val="0"/>
          <w:i w:val="0"/>
          <w:sz w:val="22"/>
          <w:rFonts w:ascii="Calibri" w:hAnsi="Calibri" w:cs="Calibri" w:eastAsia="맑은 고딕"/>
        </w:rPr>
        <w:t>각 카드는 SUBJECT_THEME(lib/v2/theme.ts)에서 가져온 그라데이션·이모지·hook·mockScore·mockWeak를 사용. countBySubject()로 과목별 카드 수도 표시.</w:t>
      </w:r>
    </w:p>
    <w:p>
      <w:r>
        <w:rPr>
          <w:b w:val="0"/>
          <w:i w:val="0"/>
          <w:sz w:val="22"/>
          <w:rFonts w:ascii="Calibri" w:hAnsi="Calibri" w:cs="Calibri" w:eastAsia="맑은 고딕"/>
        </w:rPr>
        <w:t>하단에는 STEP 03 ‘한 챕터만 채워도 점수가 따라옵니다’ CTA(/v2#step3) 배치.</w:t>
      </w:r>
    </w:p>
    <w:p>
      <w:pPr>
        <w:pStyle w:val="Heading2"/>
      </w:pPr>
      <w:r>
        <w:rPr>
          <w:rFonts w:ascii="Calibri" w:hAnsi="Calibri" w:cs="Calibri" w:eastAsia="맑은 고딕"/>
        </w:rPr>
        <w:t>2.4. /v2/[subject]</w:t>
      </w:r>
    </w:p>
    <w:p>
      <w:r>
        <w:rPr>
          <w:b/>
          <w:i w:val="0"/>
          <w:sz w:val="22"/>
          <w:rFonts w:ascii="Calibri" w:hAnsi="Calibri" w:cs="Calibri" w:eastAsia="맑은 고딕"/>
        </w:rPr>
        <w:t>파일: src/app/v2/[subject]/page.tsx</w:t>
      </w:r>
    </w:p>
    <w:p>
      <w:r>
        <w:rPr>
          <w:b w:val="0"/>
          <w:i w:val="0"/>
          <w:sz w:val="22"/>
          <w:rFonts w:ascii="Calibri" w:hAnsi="Calibri" w:cs="Calibri" w:eastAsia="맑은 고딕"/>
        </w:rPr>
        <w:t>과목 허브. generateStaticParams로 3과목을 미리 빌드. ALL_SUBJECTS에 없으면 notFound().</w:t>
      </w:r>
    </w:p>
    <w:p>
      <w:r>
        <w:rPr>
          <w:b w:val="0"/>
          <w:i w:val="0"/>
          <w:sz w:val="22"/>
          <w:rFonts w:ascii="Calibri" w:hAnsi="Calibri" w:cs="Calibri" w:eastAsia="맑은 고딕"/>
        </w:rPr>
        <w:t>본문 구성:</w:t>
      </w:r>
    </w:p>
    <w:p>
      <w:pPr>
        <w:pStyle w:val="ListBullet"/>
        <w:ind w:left="283"/>
      </w:pPr>
      <w:r>
        <w:rPr>
          <w:sz w:val="21"/>
          <w:rFonts w:ascii="Calibri" w:hAnsi="Calibri" w:cs="Calibri" w:eastAsia="맑은 고딕"/>
        </w:rPr>
        <w:t>과목 헤더 — SUBJECT_THEME 그라데이션 배경 + 과목 인트로(SUBJECT_INTRO)</w:t>
      </w:r>
    </w:p>
    <w:p>
      <w:pPr>
        <w:pStyle w:val="ListBullet"/>
        <w:ind w:left="283"/>
      </w:pPr>
      <w:r>
        <w:rPr>
          <w:sz w:val="21"/>
          <w:rFonts w:ascii="Calibri" w:hAnsi="Calibri" w:cs="Calibri" w:eastAsia="맑은 고딕"/>
        </w:rPr>
        <w:t>‘CHOOSE YOUR WAY’ 3도구 병렬 카드: 🃏 카드 / 🎧 5분 오디오 / ⚡ 시뮬레이터</w:t>
      </w:r>
    </w:p>
    <w:p>
      <w:pPr>
        <w:pStyle w:val="ListBullet"/>
        <w:ind w:left="283"/>
      </w:pPr>
      <w:r>
        <w:rPr>
          <w:sz w:val="21"/>
          <w:rFonts w:ascii="Calibri" w:hAnsi="Calibri" w:cs="Calibri" w:eastAsia="맑은 고딕"/>
        </w:rPr>
        <w:t>ToolCard 컴포넌트 — 상단 그라데이션 띠 + 큰 이모지 + 메타(카드/챕터 수)</w:t>
      </w:r>
    </w:p>
    <w:p>
      <w:pPr>
        <w:pStyle w:val="ListBullet"/>
        <w:ind w:left="283"/>
      </w:pPr>
      <w:r>
        <w:rPr>
          <w:sz w:val="21"/>
          <w:rFonts w:ascii="Calibri" w:hAnsi="Calibri" w:cs="Calibri" w:eastAsia="맑은 고딕"/>
        </w:rPr>
        <w:t>EXTRA 섹션 — 보조 도구로 📝 CBT 모의고사 / 🎬 기출 강의 노출</w:t>
      </w:r>
    </w:p>
    <w:p>
      <w:r>
        <w:rPr>
          <w:b w:val="0"/>
          <w:i w:val="0"/>
          <w:sz w:val="22"/>
          <w:rFonts w:ascii="Calibri" w:hAnsi="Calibri" w:cs="Calibri" w:eastAsia="맑은 고딕"/>
        </w:rPr>
        <w:t>도구별 카운트는 presetCards, CHAPTER_DEFS, topicsBySubject, simulators 4개 데이터 소스에서 가져옴.</w:t>
      </w:r>
    </w:p>
    <w:p>
      <w:pPr>
        <w:pStyle w:val="Heading2"/>
      </w:pPr>
      <w:r>
        <w:rPr>
          <w:rFonts w:ascii="Calibri" w:hAnsi="Calibri" w:cs="Calibri" w:eastAsia="맑은 고딕"/>
        </w:rPr>
        <w:t>2.5. /v2/[subject]/cards</w:t>
      </w:r>
    </w:p>
    <w:p>
      <w:r>
        <w:rPr>
          <w:b/>
          <w:i w:val="0"/>
          <w:sz w:val="22"/>
          <w:rFonts w:ascii="Calibri" w:hAnsi="Calibri" w:cs="Calibri" w:eastAsia="맑은 고딕"/>
        </w:rPr>
        <w:t>파일: src/app/v2/[subject]/cards/page.tsx</w:t>
      </w:r>
    </w:p>
    <w:p>
      <w:r>
        <w:rPr>
          <w:b w:val="0"/>
          <w:i w:val="0"/>
          <w:sz w:val="22"/>
          <w:rFonts w:ascii="Calibri" w:hAnsi="Calibri" w:cs="Calibri" w:eastAsia="맑은 고딕"/>
        </w:rPr>
        <w:t>FlashcardApp(기존 공용 컴포넌트)을 mode="subjects", initialView="list"로 렌더링. topSlot으로 ‘← {과목} 허브 / 학습 허브’ 빠른 네비를 끼움.</w:t>
      </w:r>
    </w:p>
    <w:p>
      <w:pPr>
        <w:pStyle w:val="Heading2"/>
      </w:pPr>
      <w:r>
        <w:rPr>
          <w:rFonts w:ascii="Calibri" w:hAnsi="Calibri" w:cs="Calibri" w:eastAsia="맑은 고딕"/>
        </w:rPr>
        <w:t>2.6. v2 컴포넌트</w:t>
      </w:r>
    </w:p>
    <w:p>
      <w:r>
        <w:rPr>
          <w:b w:val="0"/>
          <w:i w:val="0"/>
          <w:sz w:val="22"/>
          <w:rFonts w:ascii="Calibri" w:hAnsi="Calibri" w:cs="Calibri" w:eastAsia="맑은 고딕"/>
        </w:rPr>
        <w:t>RecommendCard.tsx — 태그 칩 + 제목 + 힌트 + 그라데이션 텍스트 CTA의 컴팩트 추천 카드. /v2/today에서 3장 사용.</w:t>
      </w:r>
    </w:p>
    <w:p>
      <w:r>
        <w:rPr>
          <w:b w:val="0"/>
          <w:i w:val="0"/>
          <w:sz w:val="22"/>
          <w:rFonts w:ascii="Calibri" w:hAnsi="Calibri" w:cs="Calibri" w:eastAsia="맑은 고딕"/>
        </w:rPr>
        <w:t>FreeLaunchModal.tsx — ‘기간 한정 100% 무료’ 첫 방문 모달. localStorage 키 v2:free-launch-modal:dismissed로 1회만 노출.</w:t>
      </w:r>
    </w:p>
    <w:p>
      <w:pPr>
        <w:pStyle w:val="Heading2"/>
      </w:pPr>
      <w:r>
        <w:rPr>
          <w:rFonts w:ascii="Calibri" w:hAnsi="Calibri" w:cs="Calibri" w:eastAsia="맑은 고딕"/>
        </w:rPr>
        <w:t>2.7. lib/v2/theme.ts</w:t>
      </w:r>
    </w:p>
    <w:p>
      <w:r>
        <w:rPr>
          <w:b w:val="0"/>
          <w:i w:val="0"/>
          <w:sz w:val="22"/>
          <w:rFonts w:ascii="Calibri" w:hAnsi="Calibri" w:cs="Calibri" w:eastAsia="맑은 고딕"/>
        </w:rPr>
        <w:t>SUBJECT_THEME — 과목별 short / hook / gradient / ring / badge / accent / emoji / mockScore / mockWeak.</w:t>
      </w:r>
    </w:p>
    <w:p>
      <w:r>
        <w:rPr>
          <w:b w:val="0"/>
          <w:i w:val="0"/>
          <w:sz w:val="22"/>
          <w:rFonts w:ascii="Calibri" w:hAnsi="Calibri" w:cs="Calibri" w:eastAsia="맑은 고딕"/>
        </w:rPr>
        <w:t>TOOL_LINKS — 메인 하단 ALL TOOLS 그리드 (🎬 기출 강의 / 📝 CBT / 🃏 카드 / 🎧 오디오 / ⚡ 시뮬).</w:t>
      </w:r>
    </w:p>
    <w:p>
      <w:r>
        <w:rPr>
          <w:b w:val="0"/>
          <w:i w:val="0"/>
          <w:sz w:val="22"/>
          <w:rFonts w:ascii="Calibri" w:hAnsi="Calibri" w:cs="Calibri" w:eastAsia="맑은 고딕"/>
        </w:rPr>
        <w:t>countBySubject() — presetCards 순회해 과목별 카드 수를 합산.</w:t>
      </w:r>
    </w:p>
    <w:p>
      <w:pPr>
        <w:pStyle w:val="Heading1"/>
      </w:pPr>
      <w:r>
        <w:rPr>
          <w:rFonts w:ascii="Calibri" w:hAnsi="Calibri" w:cs="Calibri" w:eastAsia="맑은 고딕"/>
        </w:rPr>
        <w:t>3. v3 상세 구조</w:t>
      </w:r>
    </w:p>
    <w:p>
      <w:pPr>
        <w:pStyle w:val="Heading2"/>
      </w:pPr>
      <w:r>
        <w:rPr>
          <w:rFonts w:ascii="Calibri" w:hAnsi="Calibri" w:cs="Calibri" w:eastAsia="맑은 고딕"/>
        </w:rPr>
        <w:t>3.1. /v3 (메인)</w:t>
      </w:r>
    </w:p>
    <w:p>
      <w:r>
        <w:rPr>
          <w:b/>
          <w:i w:val="0"/>
          <w:sz w:val="22"/>
          <w:rFonts w:ascii="Calibri" w:hAnsi="Calibri" w:cs="Calibri" w:eastAsia="맑은 고딕"/>
        </w:rPr>
        <w:t>파일: src/app/v3/page.tsx</w:t>
      </w:r>
    </w:p>
    <w:p>
      <w:r>
        <w:rPr>
          <w:b w:val="0"/>
          <w:i w:val="0"/>
          <w:sz w:val="22"/>
          <w:rFonts w:ascii="Calibri" w:hAnsi="Calibri" w:cs="Calibri" w:eastAsia="맑은 고딕"/>
        </w:rPr>
        <w:t>핵심 컨셉: ‘최소한의 이론으로, 기출문제까지.’ — 4단계 서사 대신 ‘선택 학습 / 마무리 학습’ 두 갈래로 단순화한 미니멀 버전.</w:t>
      </w:r>
    </w:p>
    <w:p>
      <w:r>
        <w:rPr>
          <w:b w:val="0"/>
          <w:i w:val="0"/>
          <w:sz w:val="22"/>
          <w:rFonts w:ascii="Calibri" w:hAnsi="Calibri" w:cs="Calibri" w:eastAsia="맑은 고딕"/>
        </w:rPr>
        <w:t>주요 섹션 흐름:</w:t>
      </w:r>
    </w:p>
    <w:p>
      <w:pPr>
        <w:pStyle w:val="ListBullet"/>
        <w:ind w:left="283"/>
      </w:pPr>
      <w:r>
        <w:rPr>
          <w:sz w:val="21"/>
          <w:rFonts w:ascii="Calibri" w:hAnsi="Calibri" w:cs="Calibri" w:eastAsia="맑은 고딕"/>
        </w:rPr>
        <w:t>HERO — 화이트 배경 + 큰 카피 ‘최소한의 이론으로, 기출문제까지.’ + 통계(카드 수·챕터 수·과목 수)</w:t>
      </w:r>
    </w:p>
    <w:p>
      <w:pPr>
        <w:pStyle w:val="ListBullet"/>
        <w:ind w:left="283"/>
      </w:pPr>
      <w:r>
        <w:rPr>
          <w:sz w:val="21"/>
          <w:rFonts w:ascii="Calibri" w:hAnsi="Calibri" w:cs="Calibri" w:eastAsia="맑은 고딕"/>
        </w:rPr>
        <w:t>두 단계로 끝나요 — ForkVisual(SVG Y자 분기) + 좌(선택) 우(마무리) 양갈래 카드</w:t>
      </w:r>
    </w:p>
    <w:p>
      <w:pPr>
        <w:pStyle w:val="ListBullet"/>
        <w:ind w:left="283"/>
      </w:pPr>
      <w:r>
        <w:rPr>
          <w:sz w:val="21"/>
          <w:rFonts w:ascii="Calibri" w:hAnsi="Calibri" w:cs="Calibri" w:eastAsia="맑은 고딕"/>
        </w:rPr>
        <w:t>STEP A 선택 학습 → 내부에 TheorySection (과목 탭 + 도구 3개)</w:t>
      </w:r>
    </w:p>
    <w:p>
      <w:pPr>
        <w:pStyle w:val="ListBullet"/>
        <w:ind w:left="283"/>
      </w:pPr>
      <w:r>
        <w:rPr>
          <w:sz w:val="21"/>
          <w:rFonts w:ascii="Calibri" w:hAnsi="Calibri" w:cs="Calibri" w:eastAsia="맑은 고딕"/>
        </w:rPr>
        <w:t>STEP B 마무리 학습 → FinishCard 2장 (📝 CBT 회차 / 🎬 기출 해설 강의)</w:t>
      </w:r>
    </w:p>
    <w:p>
      <w:pPr>
        <w:pStyle w:val="ListBullet"/>
        <w:ind w:left="283"/>
      </w:pPr>
      <w:r>
        <w:rPr>
          <w:sz w:val="21"/>
          <w:rFonts w:ascii="Calibri" w:hAnsi="Calibri" w:cs="Calibri" w:eastAsia="맑은 고딕"/>
        </w:rPr>
        <w:t>MY PROGRESS — /v3/progress 진입 가로형 배너</w:t>
      </w:r>
    </w:p>
    <w:p>
      <w:pPr>
        <w:pStyle w:val="ListBullet"/>
        <w:ind w:left="283"/>
      </w:pPr>
      <w:r>
        <w:rPr>
          <w:sz w:val="21"/>
          <w:rFonts w:ascii="Calibri" w:hAnsi="Calibri" w:cs="Calibri" w:eastAsia="맑은 고딕"/>
        </w:rPr>
        <w:t>CURRICULUM — 2주(추천) / 4주 두 개만 노출</w:t>
      </w:r>
    </w:p>
    <w:p>
      <w:pPr>
        <w:pStyle w:val="ListBullet"/>
        <w:ind w:left="283"/>
      </w:pPr>
      <w:r>
        <w:rPr>
          <w:sz w:val="21"/>
          <w:rFonts w:ascii="Calibri" w:hAnsi="Calibri" w:cs="Calibri" w:eastAsia="맑은 고딕"/>
        </w:rPr>
        <w:t>ONE MORE THING — ‘이론 강의는 일부러 만들지 않았어요.’ 명시</w:t>
      </w:r>
    </w:p>
    <w:p>
      <w:r>
        <w:rPr>
          <w:b w:val="0"/>
          <w:i w:val="0"/>
          <w:sz w:val="22"/>
          <w:rFonts w:ascii="Calibri" w:hAnsi="Calibri" w:cs="Calibri" w:eastAsia="맑은 고딕"/>
        </w:rPr>
        <w:t>내부 컴포넌트: ForkVisual, FinishCard, CurriculumCard.</w:t>
      </w:r>
    </w:p>
    <w:p>
      <w:pPr>
        <w:pStyle w:val="Heading2"/>
      </w:pPr>
      <w:r>
        <w:rPr>
          <w:rFonts w:ascii="Calibri" w:hAnsi="Calibri" w:cs="Calibri" w:eastAsia="맑은 고딕"/>
        </w:rPr>
        <w:t>3.2. /v3/today</w:t>
      </w:r>
    </w:p>
    <w:p>
      <w:r>
        <w:rPr>
          <w:b/>
          <w:i w:val="0"/>
          <w:sz w:val="22"/>
          <w:rFonts w:ascii="Calibri" w:hAnsi="Calibri" w:cs="Calibri" w:eastAsia="맑은 고딕"/>
        </w:rPr>
        <w:t>파일: src/app/v3/today/page.tsx</w:t>
      </w:r>
    </w:p>
    <w:p>
      <w:r>
        <w:rPr>
          <w:b w:val="0"/>
          <w:i w:val="0"/>
          <w:sz w:val="22"/>
          <w:rFonts w:ascii="Calibri" w:hAnsi="Calibri" w:cs="Calibri" w:eastAsia="맑은 고딕"/>
        </w:rPr>
        <w:t>v2/today와 거의 동일한 카피·레이아웃. RecommendCard만 v3 컴포넌트를 사용하며 링크가 /v3/{과목}/cards 로 바뀐 것만 차이.</w:t>
      </w:r>
    </w:p>
    <w:p>
      <w:pPr>
        <w:pStyle w:val="Heading2"/>
      </w:pPr>
      <w:r>
        <w:rPr>
          <w:rFonts w:ascii="Calibri" w:hAnsi="Calibri" w:cs="Calibri" w:eastAsia="맑은 고딕"/>
        </w:rPr>
        <w:t>3.3. /v3/subjects</w:t>
      </w:r>
    </w:p>
    <w:p>
      <w:r>
        <w:rPr>
          <w:b/>
          <w:i w:val="0"/>
          <w:sz w:val="22"/>
          <w:rFonts w:ascii="Calibri" w:hAnsi="Calibri" w:cs="Calibri" w:eastAsia="맑은 고딕"/>
        </w:rPr>
        <w:t>파일: src/app/v3/subjects/page.tsx</w:t>
      </w:r>
    </w:p>
    <w:p>
      <w:r>
        <w:rPr>
          <w:b w:val="0"/>
          <w:i w:val="0"/>
          <w:sz w:val="22"/>
          <w:rFonts w:ascii="Calibri" w:hAnsi="Calibri" w:cs="Calibri" w:eastAsia="맑은 고딕"/>
        </w:rPr>
        <w:t>v2/subjects와 동일 구조. SUBJECT_THEME 출처가 lib/v3/theme.ts로 바뀌고 링크가 /v3/{과목}로 바뀐 게 차이의 전부.</w:t>
      </w:r>
    </w:p>
    <w:p>
      <w:pPr>
        <w:pStyle w:val="Heading2"/>
      </w:pPr>
      <w:r>
        <w:rPr>
          <w:rFonts w:ascii="Calibri" w:hAnsi="Calibri" w:cs="Calibri" w:eastAsia="맑은 고딕"/>
        </w:rPr>
        <w:t>3.4. /v3/progress (v3 신규)</w:t>
      </w:r>
    </w:p>
    <w:p>
      <w:r>
        <w:rPr>
          <w:b/>
          <w:i w:val="0"/>
          <w:sz w:val="22"/>
          <w:rFonts w:ascii="Calibri" w:hAnsi="Calibri" w:cs="Calibri" w:eastAsia="맑은 고딕"/>
        </w:rPr>
        <w:t>파일: src/app/v3/progress/page.tsx</w:t>
      </w:r>
    </w:p>
    <w:p>
      <w:r>
        <w:rPr>
          <w:b w:val="0"/>
          <w:i w:val="0"/>
          <w:sz w:val="22"/>
          <w:rFonts w:ascii="Calibri" w:hAnsi="Calibri" w:cs="Calibri" w:eastAsia="맑은 고딕"/>
        </w:rPr>
        <w:t>선택 학습 도구 3개(카드 / 오디오 / 시뮬)의 과목별 학습 진행률을 한 페이지에 모아 보여주는 학습 현황 페이지.</w:t>
      </w:r>
    </w:p>
    <w:p>
      <w:pPr>
        <w:pStyle w:val="ListBullet"/>
        <w:ind w:left="283"/>
      </w:pPr>
      <w:r>
        <w:rPr>
          <w:sz w:val="21"/>
          <w:rFonts w:ascii="Calibri" w:hAnsi="Calibri" w:cs="Calibri" w:eastAsia="맑은 고딕"/>
        </w:rPr>
        <w:t>TOOL_BLOCKS 배열에 도구별 emoji·name·unit·gradient·hrefFor·totalFor 정의</w:t>
      </w:r>
    </w:p>
    <w:p>
      <w:pPr>
        <w:pStyle w:val="ListBullet"/>
        <w:ind w:left="283"/>
      </w:pPr>
      <w:r>
        <w:rPr>
          <w:sz w:val="21"/>
          <w:rFonts w:ascii="Calibri" w:hAnsi="Calibri" w:cs="Calibri" w:eastAsia="맑은 고딕"/>
        </w:rPr>
        <w:t>ToolProgressBlock — 도구별 카드. 헤더(총 진행률) + 과목 3개 진행 바 + 빈 상태 안내</w:t>
      </w:r>
    </w:p>
    <w:p>
      <w:pPr>
        <w:pStyle w:val="ListBullet"/>
        <w:ind w:left="283"/>
      </w:pPr>
      <w:r>
        <w:rPr>
          <w:sz w:val="21"/>
          <w:rFonts w:ascii="Calibri" w:hAnsi="Calibri" w:cs="Calibri" w:eastAsia="맑은 고딕"/>
        </w:rPr>
        <w:t>getDone()은 현재 항상 0 반환(주석에 ‘추후 localStorage 또는 백엔드 연동’ 명시)</w:t>
      </w:r>
    </w:p>
    <w:p>
      <w:pPr>
        <w:pStyle w:val="ListBullet"/>
        <w:ind w:left="283"/>
      </w:pPr>
      <w:r>
        <w:rPr>
          <w:sz w:val="21"/>
          <w:rFonts w:ascii="Calibri" w:hAnsi="Calibri" w:cs="Calibri" w:eastAsia="맑은 고딕"/>
        </w:rPr>
        <w:t>하단에 ‘CBT는 별도 페이지’ 안내 박스 + /cbt 링크</w:t>
      </w:r>
    </w:p>
    <w:p>
      <w:pPr>
        <w:pStyle w:val="Heading2"/>
      </w:pPr>
      <w:r>
        <w:rPr>
          <w:rFonts w:ascii="Calibri" w:hAnsi="Calibri" w:cs="Calibri" w:eastAsia="맑은 고딕"/>
        </w:rPr>
        <w:t>3.5. /v3/[subject]</w:t>
      </w:r>
    </w:p>
    <w:p>
      <w:r>
        <w:rPr>
          <w:b/>
          <w:i w:val="0"/>
          <w:sz w:val="22"/>
          <w:rFonts w:ascii="Calibri" w:hAnsi="Calibri" w:cs="Calibri" w:eastAsia="맑은 고딕"/>
        </w:rPr>
        <w:t>파일: src/app/v3/[subject]/page.tsx</w:t>
      </w:r>
    </w:p>
    <w:p>
      <w:r>
        <w:rPr>
          <w:b w:val="0"/>
          <w:i w:val="0"/>
          <w:sz w:val="22"/>
          <w:rFonts w:ascii="Calibri" w:hAnsi="Calibri" w:cs="Calibri" w:eastAsia="맑은 고딕"/>
        </w:rPr>
        <w:t>v2/[subject]와 사실상 동일. 링크 prefix만 /v3로, SUBJECT_THEME 출처만 lib/v3/theme.ts로 변경.</w:t>
      </w:r>
    </w:p>
    <w:p>
      <w:pPr>
        <w:pStyle w:val="Heading2"/>
      </w:pPr>
      <w:r>
        <w:rPr>
          <w:rFonts w:ascii="Calibri" w:hAnsi="Calibri" w:cs="Calibri" w:eastAsia="맑은 고딕"/>
        </w:rPr>
        <w:t>3.6. /v3/[subject]/cards</w:t>
      </w:r>
    </w:p>
    <w:p>
      <w:r>
        <w:rPr>
          <w:b/>
          <w:i w:val="0"/>
          <w:sz w:val="22"/>
          <w:rFonts w:ascii="Calibri" w:hAnsi="Calibri" w:cs="Calibri" w:eastAsia="맑은 고딕"/>
        </w:rPr>
        <w:t>파일: src/app/v3/[subject]/cards/page.tsx</w:t>
      </w:r>
    </w:p>
    <w:p>
      <w:r>
        <w:rPr>
          <w:b w:val="0"/>
          <w:i w:val="0"/>
          <w:sz w:val="22"/>
          <w:rFonts w:ascii="Calibri" w:hAnsi="Calibri" w:cs="Calibri" w:eastAsia="맑은 고딕"/>
        </w:rPr>
        <w:t>v2 카드 페이지와 동일. topSlot 링크가 /v3/{과목} 허브와 /v3 학습 허브를 가리킴.</w:t>
      </w:r>
    </w:p>
    <w:p>
      <w:pPr>
        <w:pStyle w:val="Heading2"/>
      </w:pPr>
      <w:r>
        <w:rPr>
          <w:rFonts w:ascii="Calibri" w:hAnsi="Calibri" w:cs="Calibri" w:eastAsia="맑은 고딕"/>
        </w:rPr>
        <w:t>3.7. v3 컴포넌트</w:t>
      </w:r>
    </w:p>
    <w:p>
      <w:r>
        <w:rPr>
          <w:b w:val="0"/>
          <w:i w:val="0"/>
          <w:sz w:val="22"/>
          <w:rFonts w:ascii="Calibri" w:hAnsi="Calibri" w:cs="Calibri" w:eastAsia="맑은 고딕"/>
        </w:rPr>
        <w:t>RecommendCard.tsx — v2 버전과 100% 동일한 UI (별도 디렉터리로 분리만 됨).</w:t>
      </w:r>
    </w:p>
    <w:p>
      <w:r>
        <w:rPr>
          <w:b w:val="0"/>
          <w:i w:val="0"/>
          <w:sz w:val="22"/>
          <w:rFonts w:ascii="Calibri" w:hAnsi="Calibri" w:cs="Calibri" w:eastAsia="맑은 고딕"/>
        </w:rPr>
        <w:t>FreeLaunchModal.tsx — v2와 UI 동일, localStorage 키만 v3:free-launch-modal:dismissed로 분리 → v2/v3 각각 1번씩 노출.</w:t>
      </w:r>
    </w:p>
    <w:p>
      <w:r>
        <w:rPr>
          <w:b w:val="0"/>
          <w:i w:val="0"/>
          <w:sz w:val="22"/>
          <w:rFonts w:ascii="Calibri" w:hAnsi="Calibri" w:cs="Calibri" w:eastAsia="맑은 고딕"/>
        </w:rPr>
        <w:t>TheorySection.tsx (v3 신규) — "use client" 컴포넌트. ALL_SUBJECTS 중 한 과목을 탭으로 선택하면 그 과목용 카드/오디오/시뮬 3개 도구의 링크 카드가 갱신됨. /v3 메인의 STEP A 박스 내부에 임베드.</w:t>
      </w:r>
    </w:p>
    <w:p>
      <w:pPr>
        <w:pStyle w:val="Heading2"/>
      </w:pPr>
      <w:r>
        <w:rPr>
          <w:rFonts w:ascii="Calibri" w:hAnsi="Calibri" w:cs="Calibri" w:eastAsia="맑은 고딕"/>
        </w:rPr>
        <w:t>3.8. lib/v3/theme.ts</w:t>
      </w:r>
    </w:p>
    <w:p>
      <w:r>
        <w:rPr>
          <w:b w:val="0"/>
          <w:i w:val="0"/>
          <w:sz w:val="22"/>
          <w:rFonts w:ascii="Calibri" w:hAnsi="Calibri" w:cs="Calibri" w:eastAsia="맑은 고딕"/>
        </w:rPr>
        <w:t>구조와 값 모두 lib/v2/theme.ts와 동일. 향후 v3만 별도 톤으로 분기할 때를 대비한 사본 격.</w:t>
      </w:r>
    </w:p>
    <w:p>
      <w:pPr>
        <w:pStyle w:val="Heading1"/>
      </w:pPr>
      <w:r>
        <w:rPr>
          <w:rFonts w:ascii="Calibri" w:hAnsi="Calibri" w:cs="Calibri" w:eastAsia="맑은 고딕"/>
        </w:rPr>
        <w:t>4. v2 vs v3 비교 정리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1"/>
                <w:rFonts w:ascii="Calibri" w:hAnsi="Calibri" w:cs="Calibri" w:eastAsia="맑은 고딕"/>
              </w:rPr>
              <w:t>축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1"/>
                <w:rFonts w:ascii="Calibri" w:hAnsi="Calibri" w:cs="Calibri" w:eastAsia="맑은 고딕"/>
              </w:rPr>
              <w:t>v2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1"/>
                <w:rFonts w:ascii="Calibri" w:hAnsi="Calibri" w:cs="Calibri" w:eastAsia="맑은 고딕"/>
              </w:rPr>
              <w:t>v3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  <w:rFonts w:ascii="Calibri" w:hAnsi="Calibri" w:cs="Calibri" w:eastAsia="맑은 고딕"/>
              </w:rPr>
              <w:t>서사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  <w:rFonts w:ascii="Calibri" w:hAnsi="Calibri" w:cs="Calibri" w:eastAsia="맑은 고딕"/>
              </w:rPr>
              <w:t>STEP 1~4 + 매일의 누적 — 5단계 감정 곡선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  <w:rFonts w:ascii="Calibri" w:hAnsi="Calibri" w:cs="Calibri" w:eastAsia="맑은 고딕"/>
              </w:rPr>
              <w:t>선택 학습 / 마무리 학습 — 양갈래 분기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  <w:rFonts w:ascii="Calibri" w:hAnsi="Calibri" w:cs="Calibri" w:eastAsia="맑은 고딕"/>
              </w:rPr>
              <w:t>HERO 톤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  <w:rFonts w:ascii="Calibri" w:hAnsi="Calibri" w:cs="Calibri" w:eastAsia="맑은 고딕"/>
              </w:rPr>
              <w:t>다크 그라데이션 + 기간 한정 뱃지 + 큰 진단 CTA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  <w:rFonts w:ascii="Calibri" w:hAnsi="Calibri" w:cs="Calibri" w:eastAsia="맑은 고딕"/>
              </w:rPr>
              <w:t>화이트 미니멀 + 작은 통계만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  <w:rFonts w:ascii="Calibri" w:hAnsi="Calibri" w:cs="Calibri" w:eastAsia="맑은 고딕"/>
              </w:rPr>
              <w:t>메인 CTA 동선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  <w:rFonts w:ascii="Calibri" w:hAnsi="Calibri" w:cs="Calibri" w:eastAsia="맑은 고딕"/>
              </w:rPr>
              <w:t>‘5분 진단 시작’ → /cbt(STEP1) → /v2/subjects(STEP2) → ...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  <w:rFonts w:ascii="Calibri" w:hAnsi="Calibri" w:cs="Calibri" w:eastAsia="맑은 고딕"/>
              </w:rPr>
              <w:t>선택(과목·도구 자유 선택) / 마무리(CBT·강의) 둘 중 택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  <w:rFonts w:ascii="Calibri" w:hAnsi="Calibri" w:cs="Calibri" w:eastAsia="맑은 고딕"/>
              </w:rPr>
              <w:t>커리큘럼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  <w:rFonts w:ascii="Calibri" w:hAnsi="Calibri" w:cs="Calibri" w:eastAsia="맑은 고딕"/>
              </w:rPr>
              <w:t>1주(단기) / 2주(추천) / 4주+ — 3종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  <w:rFonts w:ascii="Calibri" w:hAnsi="Calibri" w:cs="Calibri" w:eastAsia="맑은 고딕"/>
              </w:rPr>
              <w:t>2주(추천) / 4주 — 2종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  <w:rFonts w:ascii="Calibri" w:hAnsi="Calibri" w:cs="Calibri" w:eastAsia="맑은 고딕"/>
              </w:rPr>
              <w:t>mock UI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  <w:rFonts w:ascii="Calibri" w:hAnsi="Calibri" w:cs="Calibri" w:eastAsia="맑은 고딕"/>
              </w:rPr>
              <w:t>DiagnoseMock·AnalysisMock·ReinforceMock·RepeatMock 4종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  <w:rFonts w:ascii="Calibri" w:hAnsi="Calibri" w:cs="Calibri" w:eastAsia="맑은 고딕"/>
              </w:rPr>
              <w:t>없음 (실제 도구로 바로 진입)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  <w:rFonts w:ascii="Calibri" w:hAnsi="Calibri" w:cs="Calibri" w:eastAsia="맑은 고딕"/>
              </w:rPr>
              <w:t>진행률 페이지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  <w:rFonts w:ascii="Calibri" w:hAnsi="Calibri" w:cs="Calibri" w:eastAsia="맑은 고딕"/>
              </w:rPr>
              <w:t>없음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  <w:rFonts w:ascii="Calibri" w:hAnsi="Calibri" w:cs="Calibri" w:eastAsia="맑은 고딕"/>
              </w:rPr>
              <w:t>/v3/progress 신규 (TOOL_BLOCKS 기반)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  <w:rFonts w:ascii="Calibri" w:hAnsi="Calibri" w:cs="Calibri" w:eastAsia="맑은 고딕"/>
              </w:rPr>
              <w:t>선택 학습 UI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  <w:rFonts w:ascii="Calibri" w:hAnsi="Calibri" w:cs="Calibri" w:eastAsia="맑은 고딕"/>
              </w:rPr>
              <w:t>STEP 3 ReinforceMock 안에 mock으로만 표현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  <w:rFonts w:ascii="Calibri" w:hAnsi="Calibri" w:cs="Calibri" w:eastAsia="맑은 고딕"/>
              </w:rPr>
              <w:t>TheorySection 실제 진입 컴포넌트 (탭 기반)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  <w:rFonts w:ascii="Calibri" w:hAnsi="Calibri" w:cs="Calibri" w:eastAsia="맑은 고딕"/>
              </w:rPr>
              <w:t>메모리 정책 반영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  <w:rFonts w:ascii="Calibri" w:hAnsi="Calibri" w:cs="Calibri" w:eastAsia="맑은 고딕"/>
              </w:rPr>
              <w:t>STEP들 사이에 강의·해설 언급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  <w:rFonts w:ascii="Calibri" w:hAnsi="Calibri" w:cs="Calibri" w:eastAsia="맑은 고딕"/>
              </w:rPr>
              <w:t>‘이론 강의는 일부러 만들지 않았어요’ 명시 (project_no_lectures와 일치)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  <w:rFonts w:ascii="Calibri" w:hAnsi="Calibri" w:cs="Calibri" w:eastAsia="맑은 고딕"/>
              </w:rPr>
              <w:t>보조 도구(CBT·강의)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  <w:rFonts w:ascii="Calibri" w:hAnsi="Calibri" w:cs="Calibri" w:eastAsia="맑은 고딕"/>
              </w:rPr>
              <w:t>메인 하단 ALL TOOLS 그리드 + STEP 4 CTA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  <w:rFonts w:ascii="Calibri" w:hAnsi="Calibri" w:cs="Calibri" w:eastAsia="맑은 고딕"/>
              </w:rPr>
              <w:t>마무리 학습 카드 2장으로 격상 (CBT + 기출 강의)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  <w:rFonts w:ascii="Calibri" w:hAnsi="Calibri" w:cs="Calibri" w:eastAsia="맑은 고딕"/>
              </w:rPr>
              <w:t>라우트 분리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  <w:rFonts w:ascii="Calibri" w:hAnsi="Calibri" w:cs="Calibri" w:eastAsia="맑은 고딕"/>
              </w:rPr>
              <w:t>/v2/* 5페이지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  <w:rFonts w:ascii="Calibri" w:hAnsi="Calibri" w:cs="Calibri" w:eastAsia="맑은 고딕"/>
              </w:rPr>
              <w:t>/v3/* 6페이지 (progress 추가)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  <w:rFonts w:ascii="Calibri" w:hAnsi="Calibri" w:cs="Calibri" w:eastAsia="맑은 고딕"/>
              </w:rPr>
              <w:t>컴포넌트 개수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  <w:rFonts w:ascii="Calibri" w:hAnsi="Calibri" w:cs="Calibri" w:eastAsia="맑은 고딕"/>
              </w:rPr>
              <w:t>RecommendCard, FreeLaunchModal — 2개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  <w:rFonts w:ascii="Calibri" w:hAnsi="Calibri" w:cs="Calibri" w:eastAsia="맑은 고딕"/>
              </w:rPr>
              <w:t>RecommendCard, FreeLaunchModal, TheorySection — 3개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  <w:rFonts w:ascii="Calibri" w:hAnsi="Calibri" w:cs="Calibri" w:eastAsia="맑은 고딕"/>
              </w:rPr>
              <w:t>lib/theme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  <w:rFonts w:ascii="Calibri" w:hAnsi="Calibri" w:cs="Calibri" w:eastAsia="맑은 고딕"/>
              </w:rPr>
              <w:t>lib/v2/theme.ts (동일 구조)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  <w:rFonts w:ascii="Calibri" w:hAnsi="Calibri" w:cs="Calibri" w:eastAsia="맑은 고딕"/>
              </w:rPr>
              <w:t>lib/v3/theme.ts (현재 v2와 값 동일)</w:t>
            </w:r>
          </w:p>
        </w:tc>
      </w:tr>
    </w:tbl>
    <w:p>
      <w:r>
        <w:rPr>
          <w:b w:val="0"/>
          <w:i w:val="0"/>
          <w:sz w:val="22"/>
          <w:rFonts w:ascii="Calibri" w:hAnsi="Calibri" w:cs="Calibri" w:eastAsia="맑은 고딕"/>
        </w:rPr>
        <w:t>요약하자면 v2는 ‘진단 → 약점 → 보강 → 회차 반복’의 4-STEP 합격 시나리오에 mock UI까지 풀로 끼워 ‘서사로 설득하는 랜딩’이고, v3는 그 서사를 ‘선택(이론) / 마무리(점수)’ 두 갈래로 압축하고, 진행률 페이지(/v3/progress)와 탭형 선택 학습(TheorySection)을 더해 ‘실제 학습 진입 위주의 미니멀 허브’로 다듬은 버전입니다.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  <w:rFonts w:ascii="Calibri" w:hAnsi="Calibri" w:cs="Calibri" w:eastAsia="맑은 고딕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